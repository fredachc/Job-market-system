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082E3" w14:textId="1BBD39F4" w:rsidR="00D15C50" w:rsidRDefault="00D15C50" w:rsidP="00D15C50">
      <w:pPr>
        <w:rPr>
          <w:rFonts w:eastAsia="新細明體" w:cstheme="majorHAnsi"/>
          <w:b/>
          <w:sz w:val="28"/>
          <w:szCs w:val="28"/>
          <w:lang w:eastAsia="zh-TW"/>
        </w:rPr>
      </w:pPr>
      <w:r w:rsidRPr="00D15C50">
        <w:rPr>
          <w:rFonts w:eastAsia="新細明體" w:cstheme="majorHAnsi"/>
          <w:b/>
          <w:sz w:val="28"/>
          <w:szCs w:val="28"/>
          <w:lang w:eastAsia="zh-TW"/>
        </w:rPr>
        <w:t>Job Market System</w:t>
      </w:r>
    </w:p>
    <w:p w14:paraId="4E7B2C61" w14:textId="77777777" w:rsidR="00D15C50" w:rsidRPr="00D15C50" w:rsidRDefault="00D15C50" w:rsidP="00D15C50">
      <w:pPr>
        <w:rPr>
          <w:rFonts w:eastAsia="新細明體" w:cstheme="majorHAnsi"/>
          <w:b/>
          <w:sz w:val="28"/>
          <w:szCs w:val="28"/>
          <w:lang w:eastAsia="zh-TW"/>
        </w:rPr>
      </w:pPr>
    </w:p>
    <w:p w14:paraId="47307EDD" w14:textId="77777777" w:rsidR="00D15C50" w:rsidRPr="00D15C50" w:rsidRDefault="00D15C50" w:rsidP="00D15C50">
      <w:pPr>
        <w:rPr>
          <w:rFonts w:eastAsia="新細明體" w:cstheme="majorHAnsi"/>
          <w:b/>
          <w:sz w:val="24"/>
          <w:szCs w:val="24"/>
          <w:lang w:eastAsia="zh-TW"/>
        </w:rPr>
      </w:pPr>
      <w:r w:rsidRPr="00D15C50">
        <w:rPr>
          <w:rFonts w:eastAsia="新細明體" w:cstheme="majorHAnsi"/>
          <w:b/>
          <w:sz w:val="24"/>
          <w:szCs w:val="24"/>
          <w:lang w:eastAsia="zh-TW"/>
        </w:rPr>
        <w:t>User Acceptance Testing (UAT) Test Cases</w:t>
      </w:r>
    </w:p>
    <w:p w14:paraId="249F6859" w14:textId="0A058EB3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Project Name:</w:t>
      </w:r>
      <w:r w:rsidRPr="00D15C50">
        <w:rPr>
          <w:rFonts w:eastAsia="新細明體" w:cstheme="majorHAnsi"/>
          <w:bCs/>
          <w:lang w:eastAsia="zh-TW"/>
        </w:rPr>
        <w:tab/>
      </w:r>
      <w:r>
        <w:rPr>
          <w:rFonts w:eastAsia="新細明體" w:cstheme="majorHAnsi"/>
          <w:bCs/>
          <w:lang w:eastAsia="zh-TW"/>
        </w:rPr>
        <w:tab/>
      </w:r>
      <w:r w:rsidRPr="00D15C50">
        <w:rPr>
          <w:rFonts w:eastAsia="新細明體" w:cstheme="majorHAnsi"/>
          <w:bCs/>
          <w:lang w:eastAsia="zh-TW"/>
        </w:rPr>
        <w:t>Job Market System</w:t>
      </w:r>
    </w:p>
    <w:p w14:paraId="2E673C61" w14:textId="75CFD177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Project Type:</w:t>
      </w:r>
      <w:r w:rsidRPr="00D15C50">
        <w:rPr>
          <w:rFonts w:eastAsia="新細明體" w:cstheme="majorHAnsi"/>
          <w:bCs/>
          <w:lang w:eastAsia="zh-TW"/>
        </w:rPr>
        <w:tab/>
      </w:r>
      <w:r w:rsidRPr="00D15C50">
        <w:rPr>
          <w:rFonts w:eastAsia="新細明體" w:cstheme="majorHAnsi"/>
          <w:bCs/>
          <w:lang w:eastAsia="zh-TW"/>
        </w:rPr>
        <w:tab/>
        <w:t>PHP + MySQL Web Application</w:t>
      </w:r>
    </w:p>
    <w:p w14:paraId="063572AF" w14:textId="40A3CBCD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Prepared By:</w:t>
      </w:r>
      <w:r w:rsidRPr="00D15C50">
        <w:rPr>
          <w:rFonts w:eastAsia="新細明體" w:cstheme="majorHAnsi"/>
          <w:bCs/>
          <w:lang w:eastAsia="zh-TW"/>
        </w:rPr>
        <w:tab/>
      </w:r>
      <w:r w:rsidRPr="00D15C50">
        <w:rPr>
          <w:rFonts w:eastAsia="新細明體" w:cstheme="majorHAnsi"/>
          <w:bCs/>
          <w:lang w:eastAsia="zh-TW"/>
        </w:rPr>
        <w:tab/>
        <w:t>Freda Choy</w:t>
      </w:r>
    </w:p>
    <w:p w14:paraId="7DCDC993" w14:textId="1B06E91E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Version:</w:t>
      </w:r>
      <w:r w:rsidRPr="00D15C50">
        <w:rPr>
          <w:rFonts w:eastAsia="新細明體" w:cstheme="majorHAnsi"/>
          <w:bCs/>
          <w:lang w:eastAsia="zh-TW"/>
        </w:rPr>
        <w:tab/>
      </w:r>
      <w:r w:rsidRPr="00D15C50">
        <w:rPr>
          <w:rFonts w:eastAsia="新細明體" w:cstheme="majorHAnsi"/>
          <w:bCs/>
          <w:lang w:eastAsia="zh-TW"/>
        </w:rPr>
        <w:tab/>
        <w:t>Version 1.0</w:t>
      </w:r>
    </w:p>
    <w:p w14:paraId="64711973" w14:textId="28212513" w:rsidR="00A42849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Document Date:</w:t>
      </w:r>
      <w:r w:rsidRPr="00D15C50">
        <w:rPr>
          <w:rFonts w:eastAsia="新細明體" w:cstheme="majorHAnsi"/>
          <w:bCs/>
          <w:lang w:eastAsia="zh-TW"/>
        </w:rPr>
        <w:tab/>
        <w:t>June 2026</w:t>
      </w:r>
    </w:p>
    <w:p w14:paraId="31728BA3" w14:textId="77777777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</w:p>
    <w:p w14:paraId="4919B484" w14:textId="454AD445" w:rsidR="00D15C50" w:rsidRPr="00D15C50" w:rsidRDefault="00D15C50" w:rsidP="00D15C50">
      <w:pPr>
        <w:rPr>
          <w:rFonts w:eastAsia="新細明體" w:cstheme="majorHAnsi"/>
          <w:b/>
          <w:sz w:val="24"/>
          <w:szCs w:val="24"/>
          <w:lang w:eastAsia="zh-TW"/>
        </w:rPr>
      </w:pPr>
      <w:r w:rsidRPr="00D15C50">
        <w:rPr>
          <w:rFonts w:eastAsia="新細明體" w:cstheme="majorHAnsi"/>
          <w:b/>
          <w:sz w:val="24"/>
          <w:szCs w:val="24"/>
          <w:lang w:eastAsia="zh-TW"/>
        </w:rPr>
        <w:t>Project Overview</w:t>
      </w:r>
    </w:p>
    <w:p w14:paraId="7A2F179F" w14:textId="77777777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The Job Market System is a web-based application designed to simulate an internal business system for managing Hong Kong IT job market records.</w:t>
      </w:r>
    </w:p>
    <w:p w14:paraId="4AF26A3D" w14:textId="77777777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Key functions include:</w:t>
      </w:r>
    </w:p>
    <w:p w14:paraId="1C77D01F" w14:textId="77777777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* Job Record Management (CRUD)</w:t>
      </w:r>
    </w:p>
    <w:p w14:paraId="3B780390" w14:textId="77777777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* Search and Filtering</w:t>
      </w:r>
    </w:p>
    <w:p w14:paraId="062D7E0A" w14:textId="77777777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* Dashboard Reporting</w:t>
      </w:r>
    </w:p>
    <w:p w14:paraId="1A48E721" w14:textId="77777777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* Salary Analysis</w:t>
      </w:r>
    </w:p>
    <w:p w14:paraId="79D797E1" w14:textId="77777777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* Data Validation</w:t>
      </w:r>
    </w:p>
    <w:p w14:paraId="5EEA8A19" w14:textId="77777777" w:rsidR="00D15C50" w:rsidRP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* Data Import Workflow</w:t>
      </w:r>
    </w:p>
    <w:p w14:paraId="6FA38804" w14:textId="1DFA05CD" w:rsidR="00D15C50" w:rsidRDefault="00D15C50" w:rsidP="00D15C50">
      <w:pPr>
        <w:rPr>
          <w:rFonts w:eastAsia="新細明體" w:cstheme="majorHAnsi"/>
          <w:bCs/>
          <w:lang w:eastAsia="zh-TW"/>
        </w:rPr>
      </w:pPr>
      <w:r w:rsidRPr="00D15C50">
        <w:rPr>
          <w:rFonts w:eastAsia="新細明體" w:cstheme="majorHAnsi"/>
          <w:bCs/>
          <w:lang w:eastAsia="zh-TW"/>
        </w:rPr>
        <w:t>The purpose of this User Acceptance Testing (UAT) document is to verify that all major system functions operate correctly and meet user requirements.</w:t>
      </w:r>
    </w:p>
    <w:p w14:paraId="17AF2466" w14:textId="77777777" w:rsidR="00D15C50" w:rsidRDefault="00D15C50" w:rsidP="00D15C50">
      <w:pPr>
        <w:rPr>
          <w:rFonts w:eastAsia="新細明體" w:cstheme="majorHAnsi"/>
          <w:b/>
          <w:lang w:eastAsia="zh-TW"/>
        </w:rPr>
      </w:pPr>
    </w:p>
    <w:p w14:paraId="6190D79F" w14:textId="77777777" w:rsidR="00D15C50" w:rsidRDefault="00D15C50" w:rsidP="00D15C50">
      <w:pPr>
        <w:rPr>
          <w:rFonts w:eastAsia="新細明體" w:cstheme="majorHAnsi"/>
          <w:b/>
          <w:lang w:eastAsia="zh-TW"/>
        </w:rPr>
      </w:pPr>
    </w:p>
    <w:p w14:paraId="60BD1262" w14:textId="77777777" w:rsidR="00D15C50" w:rsidRDefault="00D15C50" w:rsidP="00D15C50">
      <w:pPr>
        <w:rPr>
          <w:rFonts w:eastAsia="新細明體" w:cstheme="majorHAnsi"/>
          <w:b/>
          <w:lang w:eastAsia="zh-TW"/>
        </w:rPr>
      </w:pPr>
    </w:p>
    <w:p w14:paraId="07BAF37B" w14:textId="77777777" w:rsidR="00D15C50" w:rsidRDefault="00D15C50" w:rsidP="00D15C50">
      <w:pPr>
        <w:rPr>
          <w:rFonts w:eastAsia="新細明體" w:cstheme="majorHAnsi"/>
          <w:b/>
          <w:lang w:eastAsia="zh-TW"/>
        </w:rPr>
      </w:pPr>
    </w:p>
    <w:p w14:paraId="673AD371" w14:textId="77777777" w:rsidR="00D15C50" w:rsidRDefault="00D15C50" w:rsidP="00D15C50">
      <w:pPr>
        <w:rPr>
          <w:rFonts w:eastAsia="新細明體" w:cstheme="majorHAnsi"/>
          <w:b/>
          <w:lang w:eastAsia="zh-TW"/>
        </w:rPr>
      </w:pPr>
    </w:p>
    <w:p w14:paraId="68422449" w14:textId="3A01031D" w:rsidR="00D15C50" w:rsidRDefault="00D15C50" w:rsidP="00D15C50">
      <w:pPr>
        <w:rPr>
          <w:rFonts w:eastAsia="新細明體" w:cstheme="majorHAnsi"/>
          <w:b/>
          <w:sz w:val="24"/>
          <w:szCs w:val="24"/>
          <w:lang w:eastAsia="zh-TW"/>
        </w:rPr>
      </w:pPr>
      <w:r w:rsidRPr="00D15C50">
        <w:rPr>
          <w:rFonts w:eastAsia="新細明體" w:cstheme="majorHAnsi" w:hint="eastAsia"/>
          <w:b/>
          <w:sz w:val="24"/>
          <w:szCs w:val="24"/>
          <w:lang w:eastAsia="zh-TW"/>
        </w:rPr>
        <w:lastRenderedPageBreak/>
        <w:t>Test Scope</w:t>
      </w:r>
    </w:p>
    <w:p w14:paraId="0507F6B5" w14:textId="02B1B8B3" w:rsidR="00D15C50" w:rsidRDefault="00D15C50" w:rsidP="00D15C50">
      <w:pPr>
        <w:rPr>
          <w:rFonts w:eastAsia="新細明體" w:cstheme="majorHAnsi"/>
          <w:bCs/>
          <w:lang w:eastAsia="zh-TW"/>
        </w:rPr>
      </w:pPr>
      <w:r>
        <w:rPr>
          <w:rFonts w:eastAsia="新細明體" w:cstheme="majorHAnsi" w:hint="eastAsia"/>
          <w:bCs/>
          <w:lang w:eastAsia="zh-TW"/>
        </w:rPr>
        <w:t>The following modules are covered in this UAT: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5469"/>
      </w:tblGrid>
      <w:tr w:rsidR="00D15C50" w14:paraId="1E9B5EA6" w14:textId="77777777" w:rsidTr="00D15C50">
        <w:tc>
          <w:tcPr>
            <w:tcW w:w="3227" w:type="dxa"/>
          </w:tcPr>
          <w:p w14:paraId="23066D4D" w14:textId="7E201F1D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Module</w:t>
            </w:r>
          </w:p>
        </w:tc>
        <w:tc>
          <w:tcPr>
            <w:tcW w:w="5469" w:type="dxa"/>
          </w:tcPr>
          <w:p w14:paraId="489BDDDE" w14:textId="557BD0F8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Description</w:t>
            </w:r>
          </w:p>
        </w:tc>
      </w:tr>
      <w:tr w:rsidR="00D15C50" w14:paraId="7AE9F11D" w14:textId="77777777" w:rsidTr="00D15C50">
        <w:tc>
          <w:tcPr>
            <w:tcW w:w="3227" w:type="dxa"/>
          </w:tcPr>
          <w:p w14:paraId="498AC758" w14:textId="4B0EE669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Add Job Record</w:t>
            </w:r>
          </w:p>
        </w:tc>
        <w:tc>
          <w:tcPr>
            <w:tcW w:w="5469" w:type="dxa"/>
          </w:tcPr>
          <w:p w14:paraId="6C0E47EB" w14:textId="5C85145C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Create new job records</w:t>
            </w:r>
          </w:p>
        </w:tc>
      </w:tr>
      <w:tr w:rsidR="00D15C50" w14:paraId="6E05D4F3" w14:textId="77777777" w:rsidTr="00D15C50">
        <w:tc>
          <w:tcPr>
            <w:tcW w:w="3227" w:type="dxa"/>
          </w:tcPr>
          <w:p w14:paraId="7BD3D15B" w14:textId="6922B646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Search &amp; Filter</w:t>
            </w:r>
          </w:p>
        </w:tc>
        <w:tc>
          <w:tcPr>
            <w:tcW w:w="5469" w:type="dxa"/>
          </w:tcPr>
          <w:p w14:paraId="08137896" w14:textId="231E0BEE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Search and filter job data</w:t>
            </w:r>
          </w:p>
        </w:tc>
      </w:tr>
      <w:tr w:rsidR="00D15C50" w14:paraId="049310E3" w14:textId="77777777" w:rsidTr="00D15C50">
        <w:tc>
          <w:tcPr>
            <w:tcW w:w="3227" w:type="dxa"/>
          </w:tcPr>
          <w:p w14:paraId="142A1DFB" w14:textId="6FDC5BF0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Edit Job Record</w:t>
            </w:r>
          </w:p>
        </w:tc>
        <w:tc>
          <w:tcPr>
            <w:tcW w:w="5469" w:type="dxa"/>
          </w:tcPr>
          <w:p w14:paraId="2ECCDEFB" w14:textId="440A5B3C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Update existing records</w:t>
            </w:r>
          </w:p>
        </w:tc>
      </w:tr>
      <w:tr w:rsidR="00D15C50" w14:paraId="123BE4CB" w14:textId="77777777" w:rsidTr="00D15C50">
        <w:tc>
          <w:tcPr>
            <w:tcW w:w="3227" w:type="dxa"/>
          </w:tcPr>
          <w:p w14:paraId="7960BBDE" w14:textId="5E2124E1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Delete Job Record</w:t>
            </w:r>
          </w:p>
        </w:tc>
        <w:tc>
          <w:tcPr>
            <w:tcW w:w="5469" w:type="dxa"/>
          </w:tcPr>
          <w:p w14:paraId="0F1420D3" w14:textId="77A25CDB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Remove records</w:t>
            </w:r>
          </w:p>
        </w:tc>
      </w:tr>
      <w:tr w:rsidR="00D15C50" w14:paraId="60FED435" w14:textId="77777777" w:rsidTr="00D15C50">
        <w:tc>
          <w:tcPr>
            <w:tcW w:w="3227" w:type="dxa"/>
          </w:tcPr>
          <w:p w14:paraId="58A5FA27" w14:textId="1BD710BD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Dashboard Reporting</w:t>
            </w:r>
          </w:p>
        </w:tc>
        <w:tc>
          <w:tcPr>
            <w:tcW w:w="5469" w:type="dxa"/>
          </w:tcPr>
          <w:p w14:paraId="727A82F5" w14:textId="649CD721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Verify reporting accuracy</w:t>
            </w:r>
          </w:p>
        </w:tc>
      </w:tr>
      <w:tr w:rsidR="00D15C50" w14:paraId="56F315BE" w14:textId="77777777" w:rsidTr="00D15C50">
        <w:tc>
          <w:tcPr>
            <w:tcW w:w="3227" w:type="dxa"/>
          </w:tcPr>
          <w:p w14:paraId="35EB1B2A" w14:textId="4D9EB3A8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Data Validation</w:t>
            </w:r>
          </w:p>
        </w:tc>
        <w:tc>
          <w:tcPr>
            <w:tcW w:w="5469" w:type="dxa"/>
          </w:tcPr>
          <w:p w14:paraId="177DFA2C" w14:textId="1CD4B932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Verify input Validation</w:t>
            </w:r>
          </w:p>
        </w:tc>
      </w:tr>
      <w:tr w:rsidR="00D15C50" w14:paraId="20C095F4" w14:textId="77777777" w:rsidTr="00D15C50">
        <w:tc>
          <w:tcPr>
            <w:tcW w:w="3227" w:type="dxa"/>
          </w:tcPr>
          <w:p w14:paraId="544C78B7" w14:textId="48DC7070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Navigation</w:t>
            </w:r>
          </w:p>
        </w:tc>
        <w:tc>
          <w:tcPr>
            <w:tcW w:w="5469" w:type="dxa"/>
          </w:tcPr>
          <w:p w14:paraId="14BFE4FE" w14:textId="4E021122" w:rsidR="00D15C50" w:rsidRDefault="00D15C50" w:rsidP="00D15C50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Verify page navigation</w:t>
            </w:r>
          </w:p>
        </w:tc>
      </w:tr>
    </w:tbl>
    <w:p w14:paraId="71DAFFDC" w14:textId="77777777" w:rsidR="00D15C50" w:rsidRDefault="00D15C50" w:rsidP="00C9609A">
      <w:pPr>
        <w:rPr>
          <w:rFonts w:eastAsia="新細明體" w:cstheme="majorHAnsi"/>
          <w:bCs/>
          <w:lang w:eastAsia="zh-TW"/>
        </w:rPr>
      </w:pPr>
    </w:p>
    <w:p w14:paraId="6C704537" w14:textId="2E37BC11" w:rsidR="00D15C50" w:rsidRDefault="00D15C50" w:rsidP="00C9609A">
      <w:pPr>
        <w:rPr>
          <w:rFonts w:eastAsia="新細明體" w:cstheme="majorHAnsi"/>
          <w:b/>
          <w:sz w:val="24"/>
          <w:szCs w:val="24"/>
          <w:lang w:eastAsia="zh-TW"/>
        </w:rPr>
      </w:pPr>
      <w:r w:rsidRPr="00C9609A">
        <w:rPr>
          <w:rFonts w:eastAsia="新細明體" w:cstheme="majorHAnsi" w:hint="eastAsia"/>
          <w:b/>
          <w:sz w:val="24"/>
          <w:szCs w:val="24"/>
          <w:lang w:eastAsia="zh-TW"/>
        </w:rPr>
        <w:t>Test Execution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5469"/>
      </w:tblGrid>
      <w:tr w:rsidR="00C9609A" w14:paraId="55D05B67" w14:textId="77777777" w:rsidTr="00C9609A">
        <w:tc>
          <w:tcPr>
            <w:tcW w:w="3227" w:type="dxa"/>
          </w:tcPr>
          <w:p w14:paraId="520F6395" w14:textId="38C48A20" w:rsidR="00C9609A" w:rsidRP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 w:rsidRPr="00C9609A">
              <w:rPr>
                <w:rFonts w:eastAsia="新細明體" w:cstheme="majorHAnsi" w:hint="eastAsia"/>
                <w:bCs/>
                <w:lang w:eastAsia="zh-TW"/>
              </w:rPr>
              <w:t>Item</w:t>
            </w:r>
          </w:p>
        </w:tc>
        <w:tc>
          <w:tcPr>
            <w:tcW w:w="5469" w:type="dxa"/>
          </w:tcPr>
          <w:p w14:paraId="336C1E3A" w14:textId="03D2C1C8" w:rsidR="00C9609A" w:rsidRP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Value</w:t>
            </w:r>
          </w:p>
        </w:tc>
      </w:tr>
      <w:tr w:rsidR="00C9609A" w14:paraId="24F28DF5" w14:textId="77777777" w:rsidTr="00C9609A">
        <w:tc>
          <w:tcPr>
            <w:tcW w:w="3227" w:type="dxa"/>
          </w:tcPr>
          <w:p w14:paraId="354F716F" w14:textId="41E94036" w:rsidR="00C9609A" w:rsidRP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System Name</w:t>
            </w:r>
          </w:p>
        </w:tc>
        <w:tc>
          <w:tcPr>
            <w:tcW w:w="5469" w:type="dxa"/>
          </w:tcPr>
          <w:p w14:paraId="43BF8232" w14:textId="73EE8FA3" w:rsidR="00C9609A" w:rsidRP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Job Market System</w:t>
            </w:r>
          </w:p>
        </w:tc>
      </w:tr>
      <w:tr w:rsidR="00C9609A" w14:paraId="41B4F2AC" w14:textId="77777777" w:rsidTr="00C9609A">
        <w:tc>
          <w:tcPr>
            <w:tcW w:w="3227" w:type="dxa"/>
          </w:tcPr>
          <w:p w14:paraId="083CC906" w14:textId="1372920E" w:rsidR="00C9609A" w:rsidRP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Environment</w:t>
            </w:r>
          </w:p>
        </w:tc>
        <w:tc>
          <w:tcPr>
            <w:tcW w:w="5469" w:type="dxa"/>
          </w:tcPr>
          <w:p w14:paraId="1EF89691" w14:textId="7E998C90" w:rsidR="00C9609A" w:rsidRP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Localhost (XAMPP)</w:t>
            </w:r>
          </w:p>
        </w:tc>
      </w:tr>
      <w:tr w:rsidR="00C9609A" w14:paraId="0E489202" w14:textId="77777777" w:rsidTr="00C9609A">
        <w:tc>
          <w:tcPr>
            <w:tcW w:w="3227" w:type="dxa"/>
          </w:tcPr>
          <w:p w14:paraId="55CE7A96" w14:textId="32DFC951" w:rsidR="00C9609A" w:rsidRP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Database</w:t>
            </w:r>
          </w:p>
        </w:tc>
        <w:tc>
          <w:tcPr>
            <w:tcW w:w="5469" w:type="dxa"/>
          </w:tcPr>
          <w:p w14:paraId="6D41BEFB" w14:textId="1D4DD9DD" w:rsidR="00C9609A" w:rsidRP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 w:rsidRPr="00C9609A">
              <w:rPr>
                <w:rFonts w:eastAsia="新細明體" w:cstheme="majorHAnsi" w:hint="eastAsia"/>
                <w:bCs/>
                <w:lang w:eastAsia="zh-TW"/>
              </w:rPr>
              <w:t>MySQL</w:t>
            </w:r>
          </w:p>
        </w:tc>
      </w:tr>
      <w:tr w:rsidR="00C9609A" w14:paraId="05475ED2" w14:textId="77777777" w:rsidTr="00C9609A">
        <w:tc>
          <w:tcPr>
            <w:tcW w:w="3227" w:type="dxa"/>
          </w:tcPr>
          <w:p w14:paraId="1CD6EAD6" w14:textId="38B48AF1" w:rsid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Frontend</w:t>
            </w:r>
          </w:p>
        </w:tc>
        <w:tc>
          <w:tcPr>
            <w:tcW w:w="5469" w:type="dxa"/>
          </w:tcPr>
          <w:p w14:paraId="7BFBC87D" w14:textId="68480C04" w:rsidR="00C9609A" w:rsidRP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HTML/ Bootstrap</w:t>
            </w:r>
          </w:p>
        </w:tc>
      </w:tr>
      <w:tr w:rsidR="00C9609A" w14:paraId="2C60A22D" w14:textId="77777777" w:rsidTr="00C9609A">
        <w:tc>
          <w:tcPr>
            <w:tcW w:w="3227" w:type="dxa"/>
          </w:tcPr>
          <w:p w14:paraId="47FE3294" w14:textId="041C37A5" w:rsid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Backend</w:t>
            </w:r>
          </w:p>
        </w:tc>
        <w:tc>
          <w:tcPr>
            <w:tcW w:w="5469" w:type="dxa"/>
          </w:tcPr>
          <w:p w14:paraId="7DE74575" w14:textId="01121985" w:rsidR="00C9609A" w:rsidRP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PHP</w:t>
            </w:r>
          </w:p>
        </w:tc>
      </w:tr>
      <w:tr w:rsidR="00C9609A" w14:paraId="1C19489A" w14:textId="77777777" w:rsidTr="00C9609A">
        <w:tc>
          <w:tcPr>
            <w:tcW w:w="3227" w:type="dxa"/>
          </w:tcPr>
          <w:p w14:paraId="103724C8" w14:textId="7391D909" w:rsid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Tester</w:t>
            </w:r>
          </w:p>
        </w:tc>
        <w:tc>
          <w:tcPr>
            <w:tcW w:w="5469" w:type="dxa"/>
          </w:tcPr>
          <w:p w14:paraId="2E8AC0F5" w14:textId="67A55369" w:rsidR="00C9609A" w:rsidRP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Freda Choy</w:t>
            </w:r>
          </w:p>
        </w:tc>
      </w:tr>
      <w:tr w:rsidR="00C9609A" w14:paraId="667A8444" w14:textId="77777777" w:rsidTr="00C9609A">
        <w:tc>
          <w:tcPr>
            <w:tcW w:w="3227" w:type="dxa"/>
          </w:tcPr>
          <w:p w14:paraId="6737A230" w14:textId="48B55A4D" w:rsid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Test Type</w:t>
            </w:r>
          </w:p>
        </w:tc>
        <w:tc>
          <w:tcPr>
            <w:tcW w:w="5469" w:type="dxa"/>
          </w:tcPr>
          <w:p w14:paraId="5C55E68D" w14:textId="6F957703" w:rsidR="00C9609A" w:rsidRDefault="00C9609A" w:rsidP="00C9609A">
            <w:pPr>
              <w:spacing w:line="276" w:lineRule="auto"/>
              <w:rPr>
                <w:rFonts w:eastAsia="新細明體" w:cstheme="majorHAnsi"/>
                <w:bCs/>
                <w:lang w:eastAsia="zh-TW"/>
              </w:rPr>
            </w:pPr>
            <w:r>
              <w:rPr>
                <w:rFonts w:eastAsia="新細明體" w:cstheme="majorHAnsi" w:hint="eastAsia"/>
                <w:bCs/>
                <w:lang w:eastAsia="zh-TW"/>
              </w:rPr>
              <w:t>User Acceptance Testing (UAT)</w:t>
            </w:r>
          </w:p>
        </w:tc>
      </w:tr>
    </w:tbl>
    <w:p w14:paraId="020E6C41" w14:textId="77777777" w:rsidR="00C9609A" w:rsidRPr="00C9609A" w:rsidRDefault="00C9609A" w:rsidP="00D15C50">
      <w:pPr>
        <w:rPr>
          <w:rFonts w:eastAsia="新細明體" w:cstheme="majorHAnsi"/>
          <w:b/>
          <w:sz w:val="24"/>
          <w:szCs w:val="24"/>
          <w:lang w:eastAsia="zh-TW"/>
        </w:rPr>
      </w:pPr>
    </w:p>
    <w:p w14:paraId="53C1E1BE" w14:textId="77777777" w:rsidR="00D15C50" w:rsidRDefault="00D15C50" w:rsidP="00D15C50">
      <w:pPr>
        <w:rPr>
          <w:rFonts w:eastAsia="新細明體" w:cstheme="majorHAnsi"/>
          <w:b/>
          <w:lang w:eastAsia="zh-TW"/>
        </w:rPr>
      </w:pPr>
    </w:p>
    <w:p w14:paraId="4EB9C69E" w14:textId="77777777" w:rsidR="00C9609A" w:rsidRDefault="00C9609A" w:rsidP="00D15C50">
      <w:pPr>
        <w:rPr>
          <w:rFonts w:eastAsia="新細明體" w:cstheme="majorHAnsi"/>
          <w:b/>
          <w:lang w:eastAsia="zh-TW"/>
        </w:rPr>
      </w:pPr>
    </w:p>
    <w:p w14:paraId="13C2FE98" w14:textId="77777777" w:rsidR="00C9609A" w:rsidRDefault="00C9609A" w:rsidP="00D15C50">
      <w:pPr>
        <w:rPr>
          <w:rFonts w:eastAsia="新細明體" w:cstheme="majorHAnsi"/>
          <w:b/>
          <w:lang w:eastAsia="zh-TW"/>
        </w:rPr>
      </w:pPr>
    </w:p>
    <w:p w14:paraId="394461A0" w14:textId="77777777" w:rsidR="00C9609A" w:rsidRDefault="00C9609A" w:rsidP="00D15C50">
      <w:pPr>
        <w:rPr>
          <w:rFonts w:eastAsia="新細明體" w:cstheme="majorHAnsi"/>
          <w:b/>
          <w:lang w:eastAsia="zh-TW"/>
        </w:rPr>
      </w:pPr>
    </w:p>
    <w:p w14:paraId="41009C17" w14:textId="77777777" w:rsidR="00C9609A" w:rsidRDefault="00C9609A" w:rsidP="00D15C50">
      <w:pPr>
        <w:rPr>
          <w:rFonts w:eastAsia="新細明體" w:cstheme="majorHAnsi"/>
          <w:b/>
          <w:lang w:eastAsia="zh-TW"/>
        </w:rPr>
      </w:pPr>
    </w:p>
    <w:p w14:paraId="3D641706" w14:textId="77777777" w:rsidR="00C9609A" w:rsidRDefault="00C9609A" w:rsidP="00D15C50">
      <w:pPr>
        <w:rPr>
          <w:rFonts w:eastAsia="新細明體" w:cstheme="majorHAnsi"/>
          <w:b/>
          <w:lang w:eastAsia="zh-TW"/>
        </w:rPr>
      </w:pPr>
    </w:p>
    <w:p w14:paraId="3B3FDEF0" w14:textId="77777777" w:rsidR="00C9609A" w:rsidRDefault="00C9609A" w:rsidP="00D15C50">
      <w:pPr>
        <w:rPr>
          <w:rFonts w:eastAsia="新細明體" w:cstheme="majorHAnsi"/>
          <w:b/>
          <w:lang w:eastAsia="zh-TW"/>
        </w:rPr>
      </w:pPr>
    </w:p>
    <w:p w14:paraId="07206D23" w14:textId="77777777" w:rsidR="00C9609A" w:rsidRDefault="00C9609A" w:rsidP="00D15C50">
      <w:pPr>
        <w:rPr>
          <w:rFonts w:eastAsia="新細明體" w:cstheme="majorHAnsi"/>
          <w:b/>
          <w:lang w:eastAsia="zh-TW"/>
        </w:rPr>
      </w:pPr>
    </w:p>
    <w:p w14:paraId="73C1C782" w14:textId="77777777" w:rsidR="00C9609A" w:rsidRDefault="00C9609A" w:rsidP="00D15C50">
      <w:pPr>
        <w:rPr>
          <w:rFonts w:eastAsia="新細明體" w:cstheme="majorHAnsi"/>
          <w:b/>
          <w:lang w:eastAsia="zh-TW"/>
        </w:rPr>
      </w:pPr>
    </w:p>
    <w:p w14:paraId="617F305D" w14:textId="77777777" w:rsidR="00C9609A" w:rsidRDefault="00C9609A" w:rsidP="00D15C50">
      <w:pPr>
        <w:rPr>
          <w:rFonts w:eastAsia="新細明體" w:cstheme="majorHAnsi"/>
          <w:b/>
          <w:lang w:eastAsia="zh-TW"/>
        </w:rPr>
      </w:pPr>
    </w:p>
    <w:p w14:paraId="338663D4" w14:textId="77777777" w:rsidR="00C9609A" w:rsidRDefault="00C9609A" w:rsidP="00D15C50">
      <w:pPr>
        <w:rPr>
          <w:rFonts w:eastAsia="新細明體" w:cstheme="majorHAnsi"/>
          <w:b/>
          <w:lang w:eastAsia="zh-TW"/>
        </w:rPr>
      </w:pPr>
    </w:p>
    <w:p w14:paraId="081C5602" w14:textId="12314F45" w:rsidR="008C6BB5" w:rsidRPr="00C9609A" w:rsidRDefault="00000000" w:rsidP="00D15C50">
      <w:pPr>
        <w:rPr>
          <w:rFonts w:eastAsia="新細明體" w:cstheme="majorHAnsi"/>
          <w:lang w:eastAsia="zh-TW"/>
        </w:rPr>
      </w:pPr>
      <w:r w:rsidRPr="00A42849">
        <w:rPr>
          <w:rFonts w:cstheme="majorHAnsi"/>
          <w:b/>
        </w:rPr>
        <w:lastRenderedPageBreak/>
        <w:t xml:space="preserve">TC001: Add Valid </w:t>
      </w:r>
      <w:r w:rsidR="00AE3438">
        <w:rPr>
          <w:rFonts w:eastAsia="新細明體" w:cstheme="majorHAnsi" w:hint="eastAsia"/>
          <w:b/>
          <w:lang w:eastAsia="zh-TW"/>
        </w:rPr>
        <w:t>J</w:t>
      </w:r>
      <w:r w:rsidRPr="00A42849">
        <w:rPr>
          <w:rFonts w:cstheme="majorHAnsi"/>
          <w:b/>
        </w:rPr>
        <w:t xml:space="preserve">ob </w:t>
      </w:r>
      <w:r w:rsidR="00AE3438">
        <w:rPr>
          <w:rFonts w:eastAsia="新細明體" w:cstheme="majorHAnsi" w:hint="eastAsia"/>
          <w:b/>
          <w:lang w:eastAsia="zh-TW"/>
        </w:rPr>
        <w:t>R</w:t>
      </w:r>
      <w:r w:rsidR="00D15C50">
        <w:rPr>
          <w:rFonts w:eastAsia="新細明體" w:cstheme="majorHAnsi" w:hint="eastAsia"/>
          <w:b/>
          <w:lang w:eastAsia="zh-TW"/>
        </w:rPr>
        <w:t>e</w:t>
      </w:r>
      <w:r w:rsidRPr="00A42849">
        <w:rPr>
          <w:rFonts w:cstheme="majorHAnsi"/>
          <w:b/>
        </w:rPr>
        <w:t>co</w:t>
      </w:r>
      <w:r w:rsidR="00C9609A">
        <w:rPr>
          <w:rFonts w:eastAsia="新細明體" w:cstheme="majorHAnsi" w:hint="eastAsia"/>
          <w:b/>
          <w:lang w:eastAsia="zh-TW"/>
        </w:rPr>
        <w:t>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6BB5" w:rsidRPr="00A42849" w14:paraId="4BDE5A5A" w14:textId="77777777">
        <w:tc>
          <w:tcPr>
            <w:tcW w:w="4320" w:type="dxa"/>
          </w:tcPr>
          <w:p w14:paraId="421C342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Case ID</w:t>
            </w:r>
          </w:p>
        </w:tc>
        <w:tc>
          <w:tcPr>
            <w:tcW w:w="4320" w:type="dxa"/>
          </w:tcPr>
          <w:p w14:paraId="4F09F3E4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TC001</w:t>
            </w:r>
          </w:p>
        </w:tc>
      </w:tr>
      <w:tr w:rsidR="008C6BB5" w:rsidRPr="00A42849" w14:paraId="6500B5AE" w14:textId="77777777">
        <w:tc>
          <w:tcPr>
            <w:tcW w:w="4320" w:type="dxa"/>
          </w:tcPr>
          <w:p w14:paraId="2C3D1772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Module</w:t>
            </w:r>
          </w:p>
        </w:tc>
        <w:tc>
          <w:tcPr>
            <w:tcW w:w="4320" w:type="dxa"/>
          </w:tcPr>
          <w:p w14:paraId="3EB947B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Add Job Record</w:t>
            </w:r>
          </w:p>
        </w:tc>
      </w:tr>
      <w:tr w:rsidR="008C6BB5" w:rsidRPr="00A42849" w14:paraId="01BD7A39" w14:textId="77777777">
        <w:tc>
          <w:tcPr>
            <w:tcW w:w="4320" w:type="dxa"/>
          </w:tcPr>
          <w:p w14:paraId="6746C6A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Scenario</w:t>
            </w:r>
          </w:p>
        </w:tc>
        <w:tc>
          <w:tcPr>
            <w:tcW w:w="4320" w:type="dxa"/>
          </w:tcPr>
          <w:p w14:paraId="213ECFF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Add a new job record with valid information</w:t>
            </w:r>
          </w:p>
        </w:tc>
      </w:tr>
      <w:tr w:rsidR="008C6BB5" w:rsidRPr="00A42849" w14:paraId="3E78735B" w14:textId="77777777">
        <w:tc>
          <w:tcPr>
            <w:tcW w:w="4320" w:type="dxa"/>
          </w:tcPr>
          <w:p w14:paraId="5D068C5C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Preconditions</w:t>
            </w:r>
          </w:p>
        </w:tc>
        <w:tc>
          <w:tcPr>
            <w:tcW w:w="4320" w:type="dxa"/>
          </w:tcPr>
          <w:p w14:paraId="5F43935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User is on the Add Job page</w:t>
            </w:r>
          </w:p>
        </w:tc>
      </w:tr>
      <w:tr w:rsidR="008C6BB5" w:rsidRPr="00A42849" w14:paraId="4568CE8A" w14:textId="77777777">
        <w:tc>
          <w:tcPr>
            <w:tcW w:w="4320" w:type="dxa"/>
          </w:tcPr>
          <w:p w14:paraId="2DEE427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Data</w:t>
            </w:r>
          </w:p>
        </w:tc>
        <w:tc>
          <w:tcPr>
            <w:tcW w:w="4320" w:type="dxa"/>
          </w:tcPr>
          <w:p w14:paraId="287902A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Job Title: IT Support Officer; Salary: 24000; Platform: JobsDB; Experience: 1-2 years</w:t>
            </w:r>
          </w:p>
        </w:tc>
      </w:tr>
      <w:tr w:rsidR="008C6BB5" w:rsidRPr="00A42849" w14:paraId="098AC1B7" w14:textId="77777777">
        <w:tc>
          <w:tcPr>
            <w:tcW w:w="4320" w:type="dxa"/>
          </w:tcPr>
          <w:p w14:paraId="60C84B3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Steps</w:t>
            </w:r>
          </w:p>
        </w:tc>
        <w:tc>
          <w:tcPr>
            <w:tcW w:w="4320" w:type="dxa"/>
          </w:tcPr>
          <w:p w14:paraId="7EFB4B7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1. Open Add Job page</w:t>
            </w:r>
            <w:r w:rsidRPr="00A42849">
              <w:rPr>
                <w:rFonts w:cstheme="majorHAnsi"/>
              </w:rPr>
              <w:br/>
              <w:t>2. Enter all required job information</w:t>
            </w:r>
            <w:r w:rsidRPr="00A42849">
              <w:rPr>
                <w:rFonts w:cstheme="majorHAnsi"/>
              </w:rPr>
              <w:br/>
              <w:t>3. Click Save / Submit</w:t>
            </w:r>
          </w:p>
        </w:tc>
      </w:tr>
      <w:tr w:rsidR="008C6BB5" w:rsidRPr="00A42849" w14:paraId="6E84E3CD" w14:textId="77777777">
        <w:tc>
          <w:tcPr>
            <w:tcW w:w="4320" w:type="dxa"/>
          </w:tcPr>
          <w:p w14:paraId="2B3646D9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Expected Result</w:t>
            </w:r>
          </w:p>
        </w:tc>
        <w:tc>
          <w:tcPr>
            <w:tcW w:w="4320" w:type="dxa"/>
          </w:tcPr>
          <w:p w14:paraId="5C48C39A" w14:textId="1515D0DB" w:rsidR="008C6BB5" w:rsidRPr="00AE3438" w:rsidRDefault="00000000" w:rsidP="00D15C50">
            <w:pPr>
              <w:spacing w:line="276" w:lineRule="auto"/>
              <w:rPr>
                <w:rFonts w:eastAsia="新細明體" w:cstheme="majorHAnsi"/>
                <w:lang w:eastAsia="zh-TW"/>
              </w:rPr>
            </w:pPr>
            <w:r w:rsidRPr="00A42849">
              <w:rPr>
                <w:rFonts w:cstheme="majorHAnsi"/>
              </w:rPr>
              <w:t>New job record should be saved successfully and displayed</w:t>
            </w:r>
            <w:r w:rsidR="00AE3438">
              <w:rPr>
                <w:rFonts w:eastAsia="新細明體" w:cstheme="majorHAnsi" w:hint="eastAsia"/>
                <w:lang w:eastAsia="zh-TW"/>
              </w:rPr>
              <w:t xml:space="preserve"> in the job list, and stored in the database.</w:t>
            </w:r>
          </w:p>
        </w:tc>
      </w:tr>
      <w:tr w:rsidR="008C6BB5" w:rsidRPr="00A42849" w14:paraId="2B96CF8C" w14:textId="77777777">
        <w:tc>
          <w:tcPr>
            <w:tcW w:w="4320" w:type="dxa"/>
          </w:tcPr>
          <w:p w14:paraId="7B242F26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Actual Result</w:t>
            </w:r>
          </w:p>
        </w:tc>
        <w:tc>
          <w:tcPr>
            <w:tcW w:w="4320" w:type="dxa"/>
          </w:tcPr>
          <w:p w14:paraId="3631B26D" w14:textId="23B9D159" w:rsidR="008C6BB5" w:rsidRPr="00AE3438" w:rsidRDefault="00332F65" w:rsidP="00D15C50">
            <w:pPr>
              <w:spacing w:line="276" w:lineRule="auto"/>
              <w:rPr>
                <w:rFonts w:eastAsia="新細明體" w:cstheme="majorHAnsi" w:hint="eastAsia"/>
                <w:lang w:eastAsia="zh-TW"/>
              </w:rPr>
            </w:pPr>
            <w:r>
              <w:rPr>
                <w:rFonts w:eastAsia="新細明體" w:cstheme="majorHAnsi" w:hint="eastAsia"/>
                <w:lang w:eastAsia="zh-TW"/>
              </w:rPr>
              <w:t xml:space="preserve">New job record was saved successfully and display </w:t>
            </w:r>
            <w:r>
              <w:rPr>
                <w:rFonts w:eastAsia="新細明體" w:cstheme="majorHAnsi"/>
                <w:lang w:eastAsia="zh-TW"/>
              </w:rPr>
              <w:t>correctly</w:t>
            </w:r>
            <w:r>
              <w:rPr>
                <w:rFonts w:eastAsia="新細明體" w:cstheme="majorHAnsi" w:hint="eastAsia"/>
                <w:lang w:eastAsia="zh-TW"/>
              </w:rPr>
              <w:t xml:space="preserve"> in the job list. </w:t>
            </w:r>
          </w:p>
        </w:tc>
      </w:tr>
      <w:tr w:rsidR="008C6BB5" w:rsidRPr="00A42849" w14:paraId="4DF5A006" w14:textId="77777777">
        <w:tc>
          <w:tcPr>
            <w:tcW w:w="4320" w:type="dxa"/>
          </w:tcPr>
          <w:p w14:paraId="53A5006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Status</w:t>
            </w:r>
          </w:p>
        </w:tc>
        <w:tc>
          <w:tcPr>
            <w:tcW w:w="4320" w:type="dxa"/>
          </w:tcPr>
          <w:p w14:paraId="7C0E5C3E" w14:textId="018FE4A4" w:rsidR="008C6BB5" w:rsidRPr="00332F65" w:rsidRDefault="00332F65" w:rsidP="00D15C50">
            <w:pPr>
              <w:spacing w:line="276" w:lineRule="auto"/>
              <w:rPr>
                <w:rFonts w:eastAsia="新細明體" w:cstheme="majorHAnsi" w:hint="eastAsia"/>
                <w:lang w:eastAsia="zh-TW"/>
              </w:rPr>
            </w:pPr>
            <w:r>
              <w:rPr>
                <w:rFonts w:eastAsia="新細明體" w:cstheme="majorHAnsi" w:hint="eastAsia"/>
                <w:lang w:eastAsia="zh-TW"/>
              </w:rPr>
              <w:t>Pass</w:t>
            </w:r>
          </w:p>
        </w:tc>
      </w:tr>
      <w:tr w:rsidR="008C6BB5" w:rsidRPr="00A42849" w14:paraId="3EB62FCC" w14:textId="77777777">
        <w:tc>
          <w:tcPr>
            <w:tcW w:w="4320" w:type="dxa"/>
          </w:tcPr>
          <w:p w14:paraId="6308D66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Priority</w:t>
            </w:r>
          </w:p>
        </w:tc>
        <w:tc>
          <w:tcPr>
            <w:tcW w:w="4320" w:type="dxa"/>
          </w:tcPr>
          <w:p w14:paraId="6517020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High</w:t>
            </w:r>
          </w:p>
        </w:tc>
      </w:tr>
      <w:tr w:rsidR="008C6BB5" w:rsidRPr="00A42849" w14:paraId="665B91AF" w14:textId="77777777">
        <w:tc>
          <w:tcPr>
            <w:tcW w:w="4320" w:type="dxa"/>
          </w:tcPr>
          <w:p w14:paraId="6E5469B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Remarks</w:t>
            </w:r>
          </w:p>
        </w:tc>
        <w:tc>
          <w:tcPr>
            <w:tcW w:w="4320" w:type="dxa"/>
          </w:tcPr>
          <w:p w14:paraId="3769868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Core function</w:t>
            </w:r>
          </w:p>
        </w:tc>
      </w:tr>
    </w:tbl>
    <w:p w14:paraId="61F0C4D5" w14:textId="77777777" w:rsidR="008C6BB5" w:rsidRPr="00A42849" w:rsidRDefault="008C6BB5" w:rsidP="00D15C50">
      <w:pPr>
        <w:rPr>
          <w:rFonts w:cstheme="majorHAnsi"/>
        </w:rPr>
      </w:pPr>
    </w:p>
    <w:p w14:paraId="6CBC0C8C" w14:textId="77777777" w:rsidR="008C6BB5" w:rsidRPr="00A42849" w:rsidRDefault="00000000" w:rsidP="00D15C50">
      <w:pPr>
        <w:rPr>
          <w:rFonts w:cstheme="majorHAnsi"/>
        </w:rPr>
      </w:pPr>
      <w:r w:rsidRPr="00A42849">
        <w:rPr>
          <w:rFonts w:cstheme="majorHAnsi"/>
          <w:b/>
        </w:rPr>
        <w:t>TC002: Add job with missing required field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6BB5" w:rsidRPr="00A42849" w14:paraId="2C9DAE02" w14:textId="77777777">
        <w:tc>
          <w:tcPr>
            <w:tcW w:w="4320" w:type="dxa"/>
          </w:tcPr>
          <w:p w14:paraId="053A49A7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Case ID</w:t>
            </w:r>
          </w:p>
        </w:tc>
        <w:tc>
          <w:tcPr>
            <w:tcW w:w="4320" w:type="dxa"/>
          </w:tcPr>
          <w:p w14:paraId="282849A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TC002</w:t>
            </w:r>
          </w:p>
        </w:tc>
      </w:tr>
      <w:tr w:rsidR="008C6BB5" w:rsidRPr="00A42849" w14:paraId="29AD8691" w14:textId="77777777">
        <w:tc>
          <w:tcPr>
            <w:tcW w:w="4320" w:type="dxa"/>
          </w:tcPr>
          <w:p w14:paraId="38295A9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Module</w:t>
            </w:r>
          </w:p>
        </w:tc>
        <w:tc>
          <w:tcPr>
            <w:tcW w:w="4320" w:type="dxa"/>
          </w:tcPr>
          <w:p w14:paraId="25863BB6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Add Job Record</w:t>
            </w:r>
          </w:p>
        </w:tc>
      </w:tr>
      <w:tr w:rsidR="008C6BB5" w:rsidRPr="00A42849" w14:paraId="1CCC57AE" w14:textId="77777777">
        <w:tc>
          <w:tcPr>
            <w:tcW w:w="4320" w:type="dxa"/>
          </w:tcPr>
          <w:p w14:paraId="01102D2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Scenario</w:t>
            </w:r>
          </w:p>
        </w:tc>
        <w:tc>
          <w:tcPr>
            <w:tcW w:w="4320" w:type="dxa"/>
          </w:tcPr>
          <w:p w14:paraId="64A1587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Add a job record without job title</w:t>
            </w:r>
          </w:p>
        </w:tc>
      </w:tr>
      <w:tr w:rsidR="008C6BB5" w:rsidRPr="00A42849" w14:paraId="52374625" w14:textId="77777777">
        <w:tc>
          <w:tcPr>
            <w:tcW w:w="4320" w:type="dxa"/>
          </w:tcPr>
          <w:p w14:paraId="664C69D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Preconditions</w:t>
            </w:r>
          </w:p>
        </w:tc>
        <w:tc>
          <w:tcPr>
            <w:tcW w:w="4320" w:type="dxa"/>
          </w:tcPr>
          <w:p w14:paraId="1C85C084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User is on the Add Job page</w:t>
            </w:r>
          </w:p>
        </w:tc>
      </w:tr>
      <w:tr w:rsidR="008C6BB5" w:rsidRPr="00A42849" w14:paraId="12FA21BF" w14:textId="77777777">
        <w:tc>
          <w:tcPr>
            <w:tcW w:w="4320" w:type="dxa"/>
          </w:tcPr>
          <w:p w14:paraId="2D8ACA24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Data</w:t>
            </w:r>
          </w:p>
        </w:tc>
        <w:tc>
          <w:tcPr>
            <w:tcW w:w="4320" w:type="dxa"/>
          </w:tcPr>
          <w:p w14:paraId="4079929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Job Title: blank; Salary: 24000; Platform: JobsDB</w:t>
            </w:r>
          </w:p>
        </w:tc>
      </w:tr>
      <w:tr w:rsidR="008C6BB5" w:rsidRPr="00A42849" w14:paraId="5C3E8C13" w14:textId="77777777">
        <w:tc>
          <w:tcPr>
            <w:tcW w:w="4320" w:type="dxa"/>
          </w:tcPr>
          <w:p w14:paraId="20ED634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Steps</w:t>
            </w:r>
          </w:p>
        </w:tc>
        <w:tc>
          <w:tcPr>
            <w:tcW w:w="4320" w:type="dxa"/>
          </w:tcPr>
          <w:p w14:paraId="4E062176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1. Open Add Job page</w:t>
            </w:r>
            <w:r w:rsidRPr="00A42849">
              <w:rPr>
                <w:rFonts w:cstheme="majorHAnsi"/>
              </w:rPr>
              <w:br/>
              <w:t>2. Leave job title empty</w:t>
            </w:r>
            <w:r w:rsidRPr="00A42849">
              <w:rPr>
                <w:rFonts w:cstheme="majorHAnsi"/>
              </w:rPr>
              <w:br/>
              <w:t>3. Enter other fields</w:t>
            </w:r>
            <w:r w:rsidRPr="00A42849">
              <w:rPr>
                <w:rFonts w:cstheme="majorHAnsi"/>
              </w:rPr>
              <w:br/>
              <w:t>4. Click Save</w:t>
            </w:r>
          </w:p>
        </w:tc>
      </w:tr>
      <w:tr w:rsidR="008C6BB5" w:rsidRPr="00A42849" w14:paraId="4460E15F" w14:textId="77777777">
        <w:tc>
          <w:tcPr>
            <w:tcW w:w="4320" w:type="dxa"/>
          </w:tcPr>
          <w:p w14:paraId="6690976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Expected Result</w:t>
            </w:r>
          </w:p>
        </w:tc>
        <w:tc>
          <w:tcPr>
            <w:tcW w:w="4320" w:type="dxa"/>
          </w:tcPr>
          <w:p w14:paraId="540E51B1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System should not save the record and should display a validation message</w:t>
            </w:r>
          </w:p>
        </w:tc>
      </w:tr>
      <w:tr w:rsidR="008C6BB5" w:rsidRPr="00A42849" w14:paraId="0B7DF40E" w14:textId="77777777">
        <w:tc>
          <w:tcPr>
            <w:tcW w:w="4320" w:type="dxa"/>
          </w:tcPr>
          <w:p w14:paraId="53B2CCD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Actual Result</w:t>
            </w:r>
          </w:p>
        </w:tc>
        <w:tc>
          <w:tcPr>
            <w:tcW w:w="4320" w:type="dxa"/>
          </w:tcPr>
          <w:p w14:paraId="0D68E09F" w14:textId="64C5AA05" w:rsidR="008C6BB5" w:rsidRPr="00332F65" w:rsidRDefault="00332F65" w:rsidP="00D15C50">
            <w:pPr>
              <w:spacing w:line="276" w:lineRule="auto"/>
              <w:rPr>
                <w:rFonts w:eastAsia="新細明體" w:cstheme="majorHAnsi" w:hint="eastAsia"/>
                <w:lang w:eastAsia="zh-TW"/>
              </w:rPr>
            </w:pPr>
            <w:r>
              <w:rPr>
                <w:rFonts w:eastAsia="新細明體" w:cstheme="majorHAnsi" w:hint="eastAsia"/>
                <w:lang w:eastAsia="zh-TW"/>
              </w:rPr>
              <w:t>Not Tested</w:t>
            </w:r>
          </w:p>
        </w:tc>
      </w:tr>
      <w:tr w:rsidR="008C6BB5" w:rsidRPr="00A42849" w14:paraId="138AFA78" w14:textId="77777777">
        <w:tc>
          <w:tcPr>
            <w:tcW w:w="4320" w:type="dxa"/>
          </w:tcPr>
          <w:p w14:paraId="7A086AB7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Status</w:t>
            </w:r>
          </w:p>
        </w:tc>
        <w:tc>
          <w:tcPr>
            <w:tcW w:w="4320" w:type="dxa"/>
          </w:tcPr>
          <w:p w14:paraId="2FF2E013" w14:textId="77BFEFF6" w:rsidR="008C6BB5" w:rsidRPr="00A42849" w:rsidRDefault="00AE3438" w:rsidP="00D15C50">
            <w:pPr>
              <w:spacing w:line="276" w:lineRule="auto"/>
              <w:rPr>
                <w:rFonts w:cstheme="majorHAnsi"/>
              </w:rPr>
            </w:pPr>
            <w:r>
              <w:rPr>
                <w:rFonts w:eastAsia="新細明體" w:cstheme="majorHAnsi" w:hint="eastAsia"/>
                <w:lang w:eastAsia="zh-TW"/>
              </w:rPr>
              <w:t>TBC</w:t>
            </w:r>
          </w:p>
        </w:tc>
      </w:tr>
      <w:tr w:rsidR="008C6BB5" w:rsidRPr="00A42849" w14:paraId="0C8D879E" w14:textId="77777777">
        <w:tc>
          <w:tcPr>
            <w:tcW w:w="4320" w:type="dxa"/>
          </w:tcPr>
          <w:p w14:paraId="55B77E99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Priority</w:t>
            </w:r>
          </w:p>
        </w:tc>
        <w:tc>
          <w:tcPr>
            <w:tcW w:w="4320" w:type="dxa"/>
          </w:tcPr>
          <w:p w14:paraId="7B80857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High</w:t>
            </w:r>
          </w:p>
        </w:tc>
      </w:tr>
      <w:tr w:rsidR="008C6BB5" w:rsidRPr="00A42849" w14:paraId="72150AC1" w14:textId="77777777">
        <w:tc>
          <w:tcPr>
            <w:tcW w:w="4320" w:type="dxa"/>
          </w:tcPr>
          <w:p w14:paraId="2C987A4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Remarks</w:t>
            </w:r>
          </w:p>
        </w:tc>
        <w:tc>
          <w:tcPr>
            <w:tcW w:w="4320" w:type="dxa"/>
          </w:tcPr>
          <w:p w14:paraId="70972937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Data validation</w:t>
            </w:r>
          </w:p>
        </w:tc>
      </w:tr>
    </w:tbl>
    <w:p w14:paraId="2C4A7DFC" w14:textId="77777777" w:rsidR="008C6BB5" w:rsidRPr="00A42849" w:rsidRDefault="008C6BB5" w:rsidP="00D15C50">
      <w:pPr>
        <w:rPr>
          <w:rFonts w:cstheme="majorHAnsi"/>
        </w:rPr>
      </w:pPr>
    </w:p>
    <w:p w14:paraId="40CFE75E" w14:textId="77777777" w:rsidR="008C6BB5" w:rsidRPr="00A42849" w:rsidRDefault="00000000" w:rsidP="00D15C50">
      <w:pPr>
        <w:rPr>
          <w:rFonts w:cstheme="majorHAnsi"/>
        </w:rPr>
      </w:pPr>
      <w:r w:rsidRPr="00A42849">
        <w:rPr>
          <w:rFonts w:cstheme="majorHAnsi"/>
          <w:b/>
        </w:rPr>
        <w:t>TC003: Search job by keyword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6BB5" w:rsidRPr="00A42849" w14:paraId="3169FF98" w14:textId="77777777">
        <w:tc>
          <w:tcPr>
            <w:tcW w:w="4320" w:type="dxa"/>
          </w:tcPr>
          <w:p w14:paraId="02EBCB2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lastRenderedPageBreak/>
              <w:t>Test Case ID</w:t>
            </w:r>
          </w:p>
        </w:tc>
        <w:tc>
          <w:tcPr>
            <w:tcW w:w="4320" w:type="dxa"/>
          </w:tcPr>
          <w:p w14:paraId="2ADE68D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TC003</w:t>
            </w:r>
          </w:p>
        </w:tc>
      </w:tr>
      <w:tr w:rsidR="008C6BB5" w:rsidRPr="00A42849" w14:paraId="6DA55466" w14:textId="77777777">
        <w:tc>
          <w:tcPr>
            <w:tcW w:w="4320" w:type="dxa"/>
          </w:tcPr>
          <w:p w14:paraId="4A7F26C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Module</w:t>
            </w:r>
          </w:p>
        </w:tc>
        <w:tc>
          <w:tcPr>
            <w:tcW w:w="4320" w:type="dxa"/>
          </w:tcPr>
          <w:p w14:paraId="0AFED7B1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Search Job Records</w:t>
            </w:r>
          </w:p>
        </w:tc>
      </w:tr>
      <w:tr w:rsidR="008C6BB5" w:rsidRPr="00A42849" w14:paraId="482DAA6B" w14:textId="77777777">
        <w:tc>
          <w:tcPr>
            <w:tcW w:w="4320" w:type="dxa"/>
          </w:tcPr>
          <w:p w14:paraId="7AA3C89C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Scenario</w:t>
            </w:r>
          </w:p>
        </w:tc>
        <w:tc>
          <w:tcPr>
            <w:tcW w:w="4320" w:type="dxa"/>
          </w:tcPr>
          <w:p w14:paraId="7853F6B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Search job records by keyword</w:t>
            </w:r>
          </w:p>
        </w:tc>
      </w:tr>
      <w:tr w:rsidR="008C6BB5" w:rsidRPr="00A42849" w14:paraId="6608D05E" w14:textId="77777777">
        <w:tc>
          <w:tcPr>
            <w:tcW w:w="4320" w:type="dxa"/>
          </w:tcPr>
          <w:p w14:paraId="1AEFAB2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Preconditions</w:t>
            </w:r>
          </w:p>
        </w:tc>
        <w:tc>
          <w:tcPr>
            <w:tcW w:w="4320" w:type="dxa"/>
          </w:tcPr>
          <w:p w14:paraId="7785E0A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Job records already exist in the system</w:t>
            </w:r>
          </w:p>
        </w:tc>
      </w:tr>
      <w:tr w:rsidR="008C6BB5" w:rsidRPr="00A42849" w14:paraId="3481FD7E" w14:textId="77777777">
        <w:tc>
          <w:tcPr>
            <w:tcW w:w="4320" w:type="dxa"/>
          </w:tcPr>
          <w:p w14:paraId="7B2E94A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Data</w:t>
            </w:r>
          </w:p>
        </w:tc>
        <w:tc>
          <w:tcPr>
            <w:tcW w:w="4320" w:type="dxa"/>
          </w:tcPr>
          <w:p w14:paraId="450A3AE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Keyword: Analyst</w:t>
            </w:r>
          </w:p>
        </w:tc>
      </w:tr>
      <w:tr w:rsidR="008C6BB5" w:rsidRPr="00A42849" w14:paraId="5D3500E2" w14:textId="77777777">
        <w:tc>
          <w:tcPr>
            <w:tcW w:w="4320" w:type="dxa"/>
          </w:tcPr>
          <w:p w14:paraId="79E69B3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Steps</w:t>
            </w:r>
          </w:p>
        </w:tc>
        <w:tc>
          <w:tcPr>
            <w:tcW w:w="4320" w:type="dxa"/>
          </w:tcPr>
          <w:p w14:paraId="1EDE9CE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1. Open job list page</w:t>
            </w:r>
            <w:r w:rsidRPr="00A42849">
              <w:rPr>
                <w:rFonts w:cstheme="majorHAnsi"/>
              </w:rPr>
              <w:br/>
              <w:t>2. Enter "Analyst" in search box</w:t>
            </w:r>
            <w:r w:rsidRPr="00A42849">
              <w:rPr>
                <w:rFonts w:cstheme="majorHAnsi"/>
              </w:rPr>
              <w:br/>
              <w:t>3. Click Search</w:t>
            </w:r>
          </w:p>
        </w:tc>
      </w:tr>
      <w:tr w:rsidR="008C6BB5" w:rsidRPr="00A42849" w14:paraId="01D94B41" w14:textId="77777777">
        <w:tc>
          <w:tcPr>
            <w:tcW w:w="4320" w:type="dxa"/>
          </w:tcPr>
          <w:p w14:paraId="556FD131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Expected Result</w:t>
            </w:r>
          </w:p>
        </w:tc>
        <w:tc>
          <w:tcPr>
            <w:tcW w:w="4320" w:type="dxa"/>
          </w:tcPr>
          <w:p w14:paraId="3DB91EA4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System should display job records containing "Analyst"</w:t>
            </w:r>
          </w:p>
        </w:tc>
      </w:tr>
      <w:tr w:rsidR="008C6BB5" w:rsidRPr="00A42849" w14:paraId="064A6596" w14:textId="77777777">
        <w:tc>
          <w:tcPr>
            <w:tcW w:w="4320" w:type="dxa"/>
          </w:tcPr>
          <w:p w14:paraId="0828AFA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Actual Result</w:t>
            </w:r>
          </w:p>
        </w:tc>
        <w:tc>
          <w:tcPr>
            <w:tcW w:w="4320" w:type="dxa"/>
          </w:tcPr>
          <w:p w14:paraId="1BE6F4CF" w14:textId="46EF33CF" w:rsidR="008C6BB5" w:rsidRPr="00A42849" w:rsidRDefault="00332F65" w:rsidP="00D15C50">
            <w:pPr>
              <w:spacing w:line="276" w:lineRule="auto"/>
              <w:rPr>
                <w:rFonts w:cstheme="majorHAnsi"/>
              </w:rPr>
            </w:pPr>
            <w:r>
              <w:rPr>
                <w:rFonts w:eastAsia="新細明體" w:cstheme="majorHAnsi" w:hint="eastAsia"/>
                <w:lang w:eastAsia="zh-TW"/>
              </w:rPr>
              <w:t>Not Tested</w:t>
            </w:r>
          </w:p>
        </w:tc>
      </w:tr>
      <w:tr w:rsidR="008C6BB5" w:rsidRPr="00A42849" w14:paraId="5277BE6E" w14:textId="77777777">
        <w:tc>
          <w:tcPr>
            <w:tcW w:w="4320" w:type="dxa"/>
          </w:tcPr>
          <w:p w14:paraId="6F27DF27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Status</w:t>
            </w:r>
          </w:p>
        </w:tc>
        <w:tc>
          <w:tcPr>
            <w:tcW w:w="4320" w:type="dxa"/>
          </w:tcPr>
          <w:p w14:paraId="67A8D171" w14:textId="6C114FEC" w:rsidR="008C6BB5" w:rsidRPr="00A42849" w:rsidRDefault="00AE3438" w:rsidP="00D15C50">
            <w:pPr>
              <w:spacing w:line="276" w:lineRule="auto"/>
              <w:rPr>
                <w:rFonts w:cstheme="majorHAnsi"/>
              </w:rPr>
            </w:pPr>
            <w:r>
              <w:rPr>
                <w:rFonts w:eastAsia="新細明體" w:cstheme="majorHAnsi" w:hint="eastAsia"/>
                <w:lang w:eastAsia="zh-TW"/>
              </w:rPr>
              <w:t>TBC</w:t>
            </w:r>
          </w:p>
        </w:tc>
      </w:tr>
      <w:tr w:rsidR="008C6BB5" w:rsidRPr="00A42849" w14:paraId="0B85A02C" w14:textId="77777777">
        <w:tc>
          <w:tcPr>
            <w:tcW w:w="4320" w:type="dxa"/>
          </w:tcPr>
          <w:p w14:paraId="56D16EC1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Priority</w:t>
            </w:r>
          </w:p>
        </w:tc>
        <w:tc>
          <w:tcPr>
            <w:tcW w:w="4320" w:type="dxa"/>
          </w:tcPr>
          <w:p w14:paraId="3B92D86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High</w:t>
            </w:r>
          </w:p>
        </w:tc>
      </w:tr>
      <w:tr w:rsidR="008C6BB5" w:rsidRPr="00A42849" w14:paraId="7BFE9D1E" w14:textId="77777777">
        <w:tc>
          <w:tcPr>
            <w:tcW w:w="4320" w:type="dxa"/>
          </w:tcPr>
          <w:p w14:paraId="205E71E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Remarks</w:t>
            </w:r>
          </w:p>
        </w:tc>
        <w:tc>
          <w:tcPr>
            <w:tcW w:w="4320" w:type="dxa"/>
          </w:tcPr>
          <w:p w14:paraId="6244946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Search function</w:t>
            </w:r>
          </w:p>
        </w:tc>
      </w:tr>
    </w:tbl>
    <w:p w14:paraId="71DE7657" w14:textId="77777777" w:rsidR="008C6BB5" w:rsidRPr="00A42849" w:rsidRDefault="008C6BB5" w:rsidP="00D15C50">
      <w:pPr>
        <w:rPr>
          <w:rFonts w:cstheme="majorHAnsi"/>
        </w:rPr>
      </w:pPr>
    </w:p>
    <w:p w14:paraId="7E6EDDEA" w14:textId="77777777" w:rsidR="008C6BB5" w:rsidRPr="00A42849" w:rsidRDefault="00000000" w:rsidP="00D15C50">
      <w:pPr>
        <w:rPr>
          <w:rFonts w:cstheme="majorHAnsi"/>
        </w:rPr>
      </w:pPr>
      <w:r w:rsidRPr="00A42849">
        <w:rPr>
          <w:rFonts w:cstheme="majorHAnsi"/>
          <w:b/>
        </w:rPr>
        <w:t>TC004: Filter jobs by salary range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6BB5" w:rsidRPr="00A42849" w14:paraId="71FE69B6" w14:textId="77777777">
        <w:tc>
          <w:tcPr>
            <w:tcW w:w="4320" w:type="dxa"/>
          </w:tcPr>
          <w:p w14:paraId="7E44530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Case ID</w:t>
            </w:r>
          </w:p>
        </w:tc>
        <w:tc>
          <w:tcPr>
            <w:tcW w:w="4320" w:type="dxa"/>
          </w:tcPr>
          <w:p w14:paraId="1E31A7C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TC004</w:t>
            </w:r>
          </w:p>
        </w:tc>
      </w:tr>
      <w:tr w:rsidR="008C6BB5" w:rsidRPr="00A42849" w14:paraId="5F30F14A" w14:textId="77777777">
        <w:tc>
          <w:tcPr>
            <w:tcW w:w="4320" w:type="dxa"/>
          </w:tcPr>
          <w:p w14:paraId="482A64F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Module</w:t>
            </w:r>
          </w:p>
        </w:tc>
        <w:tc>
          <w:tcPr>
            <w:tcW w:w="4320" w:type="dxa"/>
          </w:tcPr>
          <w:p w14:paraId="1D6FA59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Search / Filter</w:t>
            </w:r>
          </w:p>
        </w:tc>
      </w:tr>
      <w:tr w:rsidR="008C6BB5" w:rsidRPr="00A42849" w14:paraId="1A7AFF9D" w14:textId="77777777">
        <w:tc>
          <w:tcPr>
            <w:tcW w:w="4320" w:type="dxa"/>
          </w:tcPr>
          <w:p w14:paraId="73A596B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Scenario</w:t>
            </w:r>
          </w:p>
        </w:tc>
        <w:tc>
          <w:tcPr>
            <w:tcW w:w="4320" w:type="dxa"/>
          </w:tcPr>
          <w:p w14:paraId="329508A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Filter job records by salary range</w:t>
            </w:r>
          </w:p>
        </w:tc>
      </w:tr>
      <w:tr w:rsidR="008C6BB5" w:rsidRPr="00A42849" w14:paraId="580E8019" w14:textId="77777777">
        <w:tc>
          <w:tcPr>
            <w:tcW w:w="4320" w:type="dxa"/>
          </w:tcPr>
          <w:p w14:paraId="7BACDBE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Preconditions</w:t>
            </w:r>
          </w:p>
        </w:tc>
        <w:tc>
          <w:tcPr>
            <w:tcW w:w="4320" w:type="dxa"/>
          </w:tcPr>
          <w:p w14:paraId="317E5EF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Job records with salary data exist</w:t>
            </w:r>
          </w:p>
        </w:tc>
      </w:tr>
      <w:tr w:rsidR="008C6BB5" w:rsidRPr="00A42849" w14:paraId="34040E73" w14:textId="77777777">
        <w:tc>
          <w:tcPr>
            <w:tcW w:w="4320" w:type="dxa"/>
          </w:tcPr>
          <w:p w14:paraId="3F5532C6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Data</w:t>
            </w:r>
          </w:p>
        </w:tc>
        <w:tc>
          <w:tcPr>
            <w:tcW w:w="4320" w:type="dxa"/>
          </w:tcPr>
          <w:p w14:paraId="42899AC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Salary range: 20000–30000</w:t>
            </w:r>
          </w:p>
        </w:tc>
      </w:tr>
      <w:tr w:rsidR="008C6BB5" w:rsidRPr="00A42849" w14:paraId="6BA98235" w14:textId="77777777">
        <w:tc>
          <w:tcPr>
            <w:tcW w:w="4320" w:type="dxa"/>
          </w:tcPr>
          <w:p w14:paraId="1AAB2E2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Steps</w:t>
            </w:r>
          </w:p>
        </w:tc>
        <w:tc>
          <w:tcPr>
            <w:tcW w:w="4320" w:type="dxa"/>
          </w:tcPr>
          <w:p w14:paraId="3416D9A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1. Open job list page</w:t>
            </w:r>
            <w:r w:rsidRPr="00A42849">
              <w:rPr>
                <w:rFonts w:cstheme="majorHAnsi"/>
              </w:rPr>
              <w:br/>
              <w:t>2. Enter salary range from 20000 to 30000</w:t>
            </w:r>
            <w:r w:rsidRPr="00A42849">
              <w:rPr>
                <w:rFonts w:cstheme="majorHAnsi"/>
              </w:rPr>
              <w:br/>
              <w:t>3. Click Filter / Search</w:t>
            </w:r>
          </w:p>
        </w:tc>
      </w:tr>
      <w:tr w:rsidR="008C6BB5" w:rsidRPr="00A42849" w14:paraId="22DA00D7" w14:textId="77777777">
        <w:tc>
          <w:tcPr>
            <w:tcW w:w="4320" w:type="dxa"/>
          </w:tcPr>
          <w:p w14:paraId="60F52C94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Expected Result</w:t>
            </w:r>
          </w:p>
        </w:tc>
        <w:tc>
          <w:tcPr>
            <w:tcW w:w="4320" w:type="dxa"/>
          </w:tcPr>
          <w:p w14:paraId="38BC176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Only job records within range should be displayed</w:t>
            </w:r>
          </w:p>
        </w:tc>
      </w:tr>
      <w:tr w:rsidR="008C6BB5" w:rsidRPr="00A42849" w14:paraId="3604B6A8" w14:textId="77777777">
        <w:tc>
          <w:tcPr>
            <w:tcW w:w="4320" w:type="dxa"/>
          </w:tcPr>
          <w:p w14:paraId="205F03B6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Actual Result</w:t>
            </w:r>
          </w:p>
        </w:tc>
        <w:tc>
          <w:tcPr>
            <w:tcW w:w="4320" w:type="dxa"/>
          </w:tcPr>
          <w:p w14:paraId="781E1B28" w14:textId="4410E3D2" w:rsidR="008C6BB5" w:rsidRPr="00332F65" w:rsidRDefault="00332F65" w:rsidP="00D15C50">
            <w:pPr>
              <w:spacing w:line="276" w:lineRule="auto"/>
              <w:rPr>
                <w:rFonts w:eastAsia="新細明體" w:cstheme="majorHAnsi" w:hint="eastAsia"/>
                <w:lang w:eastAsia="zh-TW"/>
              </w:rPr>
            </w:pPr>
            <w:r>
              <w:rPr>
                <w:rFonts w:eastAsia="新細明體" w:cstheme="majorHAnsi" w:hint="eastAsia"/>
                <w:lang w:eastAsia="zh-TW"/>
              </w:rPr>
              <w:t>Records within the selected salary range were display correctly.</w:t>
            </w:r>
          </w:p>
        </w:tc>
      </w:tr>
      <w:tr w:rsidR="008C6BB5" w:rsidRPr="00A42849" w14:paraId="7D6A0BDB" w14:textId="77777777">
        <w:tc>
          <w:tcPr>
            <w:tcW w:w="4320" w:type="dxa"/>
          </w:tcPr>
          <w:p w14:paraId="6DE01EE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Status</w:t>
            </w:r>
          </w:p>
        </w:tc>
        <w:tc>
          <w:tcPr>
            <w:tcW w:w="4320" w:type="dxa"/>
          </w:tcPr>
          <w:p w14:paraId="4A0D5B08" w14:textId="09B4D3F0" w:rsidR="008C6BB5" w:rsidRPr="00332F65" w:rsidRDefault="00332F65" w:rsidP="00D15C50">
            <w:pPr>
              <w:spacing w:line="276" w:lineRule="auto"/>
              <w:rPr>
                <w:rFonts w:eastAsia="新細明體" w:cstheme="majorHAnsi" w:hint="eastAsia"/>
                <w:lang w:eastAsia="zh-TW"/>
              </w:rPr>
            </w:pPr>
            <w:r>
              <w:rPr>
                <w:rFonts w:eastAsia="新細明體" w:cstheme="majorHAnsi" w:hint="eastAsia"/>
                <w:lang w:eastAsia="zh-TW"/>
              </w:rPr>
              <w:t>Pass</w:t>
            </w:r>
          </w:p>
        </w:tc>
      </w:tr>
      <w:tr w:rsidR="008C6BB5" w:rsidRPr="00A42849" w14:paraId="462D5316" w14:textId="77777777">
        <w:tc>
          <w:tcPr>
            <w:tcW w:w="4320" w:type="dxa"/>
          </w:tcPr>
          <w:p w14:paraId="6855DB79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Priority</w:t>
            </w:r>
          </w:p>
        </w:tc>
        <w:tc>
          <w:tcPr>
            <w:tcW w:w="4320" w:type="dxa"/>
          </w:tcPr>
          <w:p w14:paraId="40D1A82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High</w:t>
            </w:r>
          </w:p>
        </w:tc>
      </w:tr>
      <w:tr w:rsidR="008C6BB5" w:rsidRPr="00A42849" w14:paraId="60087BE4" w14:textId="77777777">
        <w:tc>
          <w:tcPr>
            <w:tcW w:w="4320" w:type="dxa"/>
          </w:tcPr>
          <w:p w14:paraId="53D9482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Remarks</w:t>
            </w:r>
          </w:p>
        </w:tc>
        <w:tc>
          <w:tcPr>
            <w:tcW w:w="4320" w:type="dxa"/>
          </w:tcPr>
          <w:p w14:paraId="51B32111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Filter</w:t>
            </w:r>
          </w:p>
        </w:tc>
      </w:tr>
    </w:tbl>
    <w:p w14:paraId="4085B730" w14:textId="77777777" w:rsidR="008C6BB5" w:rsidRPr="00A42849" w:rsidRDefault="008C6BB5" w:rsidP="00D15C50">
      <w:pPr>
        <w:rPr>
          <w:rFonts w:cstheme="majorHAnsi"/>
        </w:rPr>
      </w:pPr>
    </w:p>
    <w:p w14:paraId="64D192B6" w14:textId="77777777" w:rsidR="008C6BB5" w:rsidRPr="00A42849" w:rsidRDefault="00000000" w:rsidP="00D15C50">
      <w:pPr>
        <w:rPr>
          <w:rFonts w:cstheme="majorHAnsi"/>
        </w:rPr>
      </w:pPr>
      <w:r w:rsidRPr="00A42849">
        <w:rPr>
          <w:rFonts w:cstheme="majorHAnsi"/>
          <w:b/>
        </w:rPr>
        <w:t>TC005: Edit existing job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6BB5" w:rsidRPr="00A42849" w14:paraId="232D54A6" w14:textId="77777777">
        <w:tc>
          <w:tcPr>
            <w:tcW w:w="4320" w:type="dxa"/>
          </w:tcPr>
          <w:p w14:paraId="56F64DF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Case ID</w:t>
            </w:r>
          </w:p>
        </w:tc>
        <w:tc>
          <w:tcPr>
            <w:tcW w:w="4320" w:type="dxa"/>
          </w:tcPr>
          <w:p w14:paraId="421B0F7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TC005</w:t>
            </w:r>
          </w:p>
        </w:tc>
      </w:tr>
      <w:tr w:rsidR="008C6BB5" w:rsidRPr="00A42849" w14:paraId="67BA6ED1" w14:textId="77777777">
        <w:tc>
          <w:tcPr>
            <w:tcW w:w="4320" w:type="dxa"/>
          </w:tcPr>
          <w:p w14:paraId="1D1526E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Module</w:t>
            </w:r>
          </w:p>
        </w:tc>
        <w:tc>
          <w:tcPr>
            <w:tcW w:w="4320" w:type="dxa"/>
          </w:tcPr>
          <w:p w14:paraId="4F82CB34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Edit Job Record</w:t>
            </w:r>
          </w:p>
        </w:tc>
      </w:tr>
      <w:tr w:rsidR="008C6BB5" w:rsidRPr="00A42849" w14:paraId="59FAA456" w14:textId="77777777">
        <w:tc>
          <w:tcPr>
            <w:tcW w:w="4320" w:type="dxa"/>
          </w:tcPr>
          <w:p w14:paraId="763A3B76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Scenario</w:t>
            </w:r>
          </w:p>
        </w:tc>
        <w:tc>
          <w:tcPr>
            <w:tcW w:w="4320" w:type="dxa"/>
          </w:tcPr>
          <w:p w14:paraId="33082184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Edit salary of an existing job record</w:t>
            </w:r>
          </w:p>
        </w:tc>
      </w:tr>
      <w:tr w:rsidR="008C6BB5" w:rsidRPr="00A42849" w14:paraId="3D811CA5" w14:textId="77777777">
        <w:tc>
          <w:tcPr>
            <w:tcW w:w="4320" w:type="dxa"/>
          </w:tcPr>
          <w:p w14:paraId="7F7F59D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Preconditions</w:t>
            </w:r>
          </w:p>
        </w:tc>
        <w:tc>
          <w:tcPr>
            <w:tcW w:w="4320" w:type="dxa"/>
          </w:tcPr>
          <w:p w14:paraId="53A6B52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Existing job record is available</w:t>
            </w:r>
          </w:p>
        </w:tc>
      </w:tr>
      <w:tr w:rsidR="008C6BB5" w:rsidRPr="00A42849" w14:paraId="711455B3" w14:textId="77777777">
        <w:tc>
          <w:tcPr>
            <w:tcW w:w="4320" w:type="dxa"/>
          </w:tcPr>
          <w:p w14:paraId="1D34C09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Data</w:t>
            </w:r>
          </w:p>
        </w:tc>
        <w:tc>
          <w:tcPr>
            <w:tcW w:w="4320" w:type="dxa"/>
          </w:tcPr>
          <w:p w14:paraId="0BCDCBE9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Original Salary: 22000; Updated Salary: 25000</w:t>
            </w:r>
          </w:p>
        </w:tc>
      </w:tr>
      <w:tr w:rsidR="008C6BB5" w:rsidRPr="00A42849" w14:paraId="62602100" w14:textId="77777777">
        <w:tc>
          <w:tcPr>
            <w:tcW w:w="4320" w:type="dxa"/>
          </w:tcPr>
          <w:p w14:paraId="3428ACB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lastRenderedPageBreak/>
              <w:t>Test Steps</w:t>
            </w:r>
          </w:p>
        </w:tc>
        <w:tc>
          <w:tcPr>
            <w:tcW w:w="4320" w:type="dxa"/>
          </w:tcPr>
          <w:p w14:paraId="17779A1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1. Open existing job record</w:t>
            </w:r>
            <w:r w:rsidRPr="00A42849">
              <w:rPr>
                <w:rFonts w:cstheme="majorHAnsi"/>
              </w:rPr>
              <w:br/>
              <w:t>2. Click Edit</w:t>
            </w:r>
            <w:r w:rsidRPr="00A42849">
              <w:rPr>
                <w:rFonts w:cstheme="majorHAnsi"/>
              </w:rPr>
              <w:br/>
              <w:t>3. Change salary</w:t>
            </w:r>
            <w:r w:rsidRPr="00A42849">
              <w:rPr>
                <w:rFonts w:cstheme="majorHAnsi"/>
              </w:rPr>
              <w:br/>
              <w:t>4. Click Save</w:t>
            </w:r>
            <w:r w:rsidRPr="00A42849">
              <w:rPr>
                <w:rFonts w:cstheme="majorHAnsi"/>
              </w:rPr>
              <w:br/>
              <w:t>5. Reopen record</w:t>
            </w:r>
          </w:p>
        </w:tc>
      </w:tr>
      <w:tr w:rsidR="008C6BB5" w:rsidRPr="00A42849" w14:paraId="452ED85A" w14:textId="77777777">
        <w:tc>
          <w:tcPr>
            <w:tcW w:w="4320" w:type="dxa"/>
          </w:tcPr>
          <w:p w14:paraId="1CDEEE5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Expected Result</w:t>
            </w:r>
          </w:p>
        </w:tc>
        <w:tc>
          <w:tcPr>
            <w:tcW w:w="4320" w:type="dxa"/>
          </w:tcPr>
          <w:p w14:paraId="2F6B5F2C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Updated salary should be saved and displayed correctly</w:t>
            </w:r>
          </w:p>
        </w:tc>
      </w:tr>
      <w:tr w:rsidR="008C6BB5" w:rsidRPr="00A42849" w14:paraId="27FECEAC" w14:textId="77777777">
        <w:tc>
          <w:tcPr>
            <w:tcW w:w="4320" w:type="dxa"/>
          </w:tcPr>
          <w:p w14:paraId="312EC57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Actual Result</w:t>
            </w:r>
          </w:p>
        </w:tc>
        <w:tc>
          <w:tcPr>
            <w:tcW w:w="4320" w:type="dxa"/>
          </w:tcPr>
          <w:p w14:paraId="6A5A5F16" w14:textId="5315D03F" w:rsidR="008C6BB5" w:rsidRPr="00A42849" w:rsidRDefault="00332F65" w:rsidP="00D15C50">
            <w:pPr>
              <w:spacing w:line="276" w:lineRule="auto"/>
              <w:rPr>
                <w:rFonts w:cstheme="majorHAnsi"/>
              </w:rPr>
            </w:pPr>
            <w:r>
              <w:rPr>
                <w:rFonts w:eastAsia="新細明體" w:cstheme="majorHAnsi" w:hint="eastAsia"/>
                <w:lang w:eastAsia="zh-TW"/>
              </w:rPr>
              <w:t>Not Tested</w:t>
            </w:r>
          </w:p>
        </w:tc>
      </w:tr>
      <w:tr w:rsidR="008C6BB5" w:rsidRPr="00A42849" w14:paraId="3726264F" w14:textId="77777777">
        <w:tc>
          <w:tcPr>
            <w:tcW w:w="4320" w:type="dxa"/>
          </w:tcPr>
          <w:p w14:paraId="754B63B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Status</w:t>
            </w:r>
          </w:p>
        </w:tc>
        <w:tc>
          <w:tcPr>
            <w:tcW w:w="4320" w:type="dxa"/>
          </w:tcPr>
          <w:p w14:paraId="683E3FE5" w14:textId="7CE0A101" w:rsidR="008C6BB5" w:rsidRPr="00A42849" w:rsidRDefault="00AE3438" w:rsidP="00D15C50">
            <w:pPr>
              <w:spacing w:line="276" w:lineRule="auto"/>
              <w:rPr>
                <w:rFonts w:cstheme="majorHAnsi"/>
              </w:rPr>
            </w:pPr>
            <w:r>
              <w:rPr>
                <w:rFonts w:eastAsia="新細明體" w:cstheme="majorHAnsi" w:hint="eastAsia"/>
                <w:lang w:eastAsia="zh-TW"/>
              </w:rPr>
              <w:t>TBC</w:t>
            </w:r>
          </w:p>
        </w:tc>
      </w:tr>
      <w:tr w:rsidR="008C6BB5" w:rsidRPr="00A42849" w14:paraId="420F4374" w14:textId="77777777">
        <w:tc>
          <w:tcPr>
            <w:tcW w:w="4320" w:type="dxa"/>
          </w:tcPr>
          <w:p w14:paraId="4D9870A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Priority</w:t>
            </w:r>
          </w:p>
        </w:tc>
        <w:tc>
          <w:tcPr>
            <w:tcW w:w="4320" w:type="dxa"/>
          </w:tcPr>
          <w:p w14:paraId="6C277DB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High</w:t>
            </w:r>
          </w:p>
        </w:tc>
      </w:tr>
      <w:tr w:rsidR="008C6BB5" w:rsidRPr="00A42849" w14:paraId="6A5C1912" w14:textId="77777777">
        <w:tc>
          <w:tcPr>
            <w:tcW w:w="4320" w:type="dxa"/>
          </w:tcPr>
          <w:p w14:paraId="5E9B8EC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Remarks</w:t>
            </w:r>
          </w:p>
        </w:tc>
        <w:tc>
          <w:tcPr>
            <w:tcW w:w="4320" w:type="dxa"/>
          </w:tcPr>
          <w:p w14:paraId="10C1801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Update function</w:t>
            </w:r>
          </w:p>
        </w:tc>
      </w:tr>
    </w:tbl>
    <w:p w14:paraId="6A3AA725" w14:textId="77777777" w:rsidR="008C6BB5" w:rsidRPr="00A42849" w:rsidRDefault="008C6BB5" w:rsidP="00D15C50">
      <w:pPr>
        <w:rPr>
          <w:rFonts w:cstheme="majorHAnsi"/>
        </w:rPr>
      </w:pPr>
    </w:p>
    <w:p w14:paraId="672B2DF3" w14:textId="77777777" w:rsidR="008C6BB5" w:rsidRPr="00A42849" w:rsidRDefault="00000000" w:rsidP="00D15C50">
      <w:pPr>
        <w:rPr>
          <w:rFonts w:cstheme="majorHAnsi"/>
        </w:rPr>
      </w:pPr>
      <w:r w:rsidRPr="00A42849">
        <w:rPr>
          <w:rFonts w:cstheme="majorHAnsi"/>
          <w:b/>
        </w:rPr>
        <w:t>TC006: Delete job record with confirmation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6BB5" w:rsidRPr="00A42849" w14:paraId="6420DD60" w14:textId="77777777">
        <w:tc>
          <w:tcPr>
            <w:tcW w:w="4320" w:type="dxa"/>
          </w:tcPr>
          <w:p w14:paraId="7E8EB89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Case ID</w:t>
            </w:r>
          </w:p>
        </w:tc>
        <w:tc>
          <w:tcPr>
            <w:tcW w:w="4320" w:type="dxa"/>
          </w:tcPr>
          <w:p w14:paraId="444D4A1C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TC006</w:t>
            </w:r>
          </w:p>
        </w:tc>
      </w:tr>
      <w:tr w:rsidR="008C6BB5" w:rsidRPr="00A42849" w14:paraId="790FACA4" w14:textId="77777777">
        <w:tc>
          <w:tcPr>
            <w:tcW w:w="4320" w:type="dxa"/>
          </w:tcPr>
          <w:p w14:paraId="5BD9977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Module</w:t>
            </w:r>
          </w:p>
        </w:tc>
        <w:tc>
          <w:tcPr>
            <w:tcW w:w="4320" w:type="dxa"/>
          </w:tcPr>
          <w:p w14:paraId="4594D081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Delete Job Record</w:t>
            </w:r>
          </w:p>
        </w:tc>
      </w:tr>
      <w:tr w:rsidR="008C6BB5" w:rsidRPr="00A42849" w14:paraId="03FFF420" w14:textId="77777777">
        <w:tc>
          <w:tcPr>
            <w:tcW w:w="4320" w:type="dxa"/>
          </w:tcPr>
          <w:p w14:paraId="695F103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Scenario</w:t>
            </w:r>
          </w:p>
        </w:tc>
        <w:tc>
          <w:tcPr>
            <w:tcW w:w="4320" w:type="dxa"/>
          </w:tcPr>
          <w:p w14:paraId="7EFE7CA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Delete an existing job record</w:t>
            </w:r>
          </w:p>
        </w:tc>
      </w:tr>
      <w:tr w:rsidR="008C6BB5" w:rsidRPr="00A42849" w14:paraId="74EAD9F7" w14:textId="77777777">
        <w:tc>
          <w:tcPr>
            <w:tcW w:w="4320" w:type="dxa"/>
          </w:tcPr>
          <w:p w14:paraId="0D45159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Preconditions</w:t>
            </w:r>
          </w:p>
        </w:tc>
        <w:tc>
          <w:tcPr>
            <w:tcW w:w="4320" w:type="dxa"/>
          </w:tcPr>
          <w:p w14:paraId="2E5B0566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Existing job record is available</w:t>
            </w:r>
          </w:p>
        </w:tc>
      </w:tr>
      <w:tr w:rsidR="008C6BB5" w:rsidRPr="00A42849" w14:paraId="79E980FD" w14:textId="77777777">
        <w:tc>
          <w:tcPr>
            <w:tcW w:w="4320" w:type="dxa"/>
          </w:tcPr>
          <w:p w14:paraId="70B8D69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Data</w:t>
            </w:r>
          </w:p>
        </w:tc>
        <w:tc>
          <w:tcPr>
            <w:tcW w:w="4320" w:type="dxa"/>
          </w:tcPr>
          <w:p w14:paraId="7E0DFE8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Selected job record</w:t>
            </w:r>
          </w:p>
        </w:tc>
      </w:tr>
      <w:tr w:rsidR="008C6BB5" w:rsidRPr="00A42849" w14:paraId="4671CE21" w14:textId="77777777">
        <w:tc>
          <w:tcPr>
            <w:tcW w:w="4320" w:type="dxa"/>
          </w:tcPr>
          <w:p w14:paraId="0E0659E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Steps</w:t>
            </w:r>
          </w:p>
        </w:tc>
        <w:tc>
          <w:tcPr>
            <w:tcW w:w="4320" w:type="dxa"/>
          </w:tcPr>
          <w:p w14:paraId="24B4C83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1. Open job list page</w:t>
            </w:r>
            <w:r w:rsidRPr="00A42849">
              <w:rPr>
                <w:rFonts w:cstheme="majorHAnsi"/>
              </w:rPr>
              <w:br/>
              <w:t>2. Select a job record</w:t>
            </w:r>
            <w:r w:rsidRPr="00A42849">
              <w:rPr>
                <w:rFonts w:cstheme="majorHAnsi"/>
              </w:rPr>
              <w:br/>
              <w:t>3. Click Delete</w:t>
            </w:r>
            <w:r w:rsidRPr="00A42849">
              <w:rPr>
                <w:rFonts w:cstheme="majorHAnsi"/>
              </w:rPr>
              <w:br/>
              <w:t>4. Confirm deletion</w:t>
            </w:r>
          </w:p>
        </w:tc>
      </w:tr>
      <w:tr w:rsidR="008C6BB5" w:rsidRPr="00A42849" w14:paraId="7C47E16D" w14:textId="77777777">
        <w:tc>
          <w:tcPr>
            <w:tcW w:w="4320" w:type="dxa"/>
          </w:tcPr>
          <w:p w14:paraId="16FDB44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Expected Result</w:t>
            </w:r>
          </w:p>
        </w:tc>
        <w:tc>
          <w:tcPr>
            <w:tcW w:w="4320" w:type="dxa"/>
          </w:tcPr>
          <w:p w14:paraId="1DF933E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Selected job record should be removed</w:t>
            </w:r>
          </w:p>
        </w:tc>
      </w:tr>
      <w:tr w:rsidR="008C6BB5" w:rsidRPr="00A42849" w14:paraId="4D648112" w14:textId="77777777">
        <w:tc>
          <w:tcPr>
            <w:tcW w:w="4320" w:type="dxa"/>
          </w:tcPr>
          <w:p w14:paraId="6CA0169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Actual Result</w:t>
            </w:r>
          </w:p>
        </w:tc>
        <w:tc>
          <w:tcPr>
            <w:tcW w:w="4320" w:type="dxa"/>
          </w:tcPr>
          <w:p w14:paraId="5490ADB3" w14:textId="4846FF3C" w:rsidR="008C6BB5" w:rsidRPr="00A42849" w:rsidRDefault="00332F65" w:rsidP="00D15C50">
            <w:pPr>
              <w:spacing w:line="276" w:lineRule="auto"/>
              <w:rPr>
                <w:rFonts w:cstheme="majorHAnsi"/>
              </w:rPr>
            </w:pPr>
            <w:r>
              <w:rPr>
                <w:rFonts w:eastAsia="新細明體" w:cstheme="majorHAnsi" w:hint="eastAsia"/>
                <w:lang w:eastAsia="zh-TW"/>
              </w:rPr>
              <w:t>Not Tested</w:t>
            </w:r>
          </w:p>
        </w:tc>
      </w:tr>
      <w:tr w:rsidR="008C6BB5" w:rsidRPr="00A42849" w14:paraId="4C9F3BF5" w14:textId="77777777">
        <w:tc>
          <w:tcPr>
            <w:tcW w:w="4320" w:type="dxa"/>
          </w:tcPr>
          <w:p w14:paraId="23B86F99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Status</w:t>
            </w:r>
          </w:p>
        </w:tc>
        <w:tc>
          <w:tcPr>
            <w:tcW w:w="4320" w:type="dxa"/>
          </w:tcPr>
          <w:p w14:paraId="759E152C" w14:textId="654CFD79" w:rsidR="008C6BB5" w:rsidRPr="00A42849" w:rsidRDefault="00AE3438" w:rsidP="00D15C50">
            <w:pPr>
              <w:spacing w:line="276" w:lineRule="auto"/>
              <w:rPr>
                <w:rFonts w:cstheme="majorHAnsi"/>
              </w:rPr>
            </w:pPr>
            <w:r>
              <w:rPr>
                <w:rFonts w:eastAsia="新細明體" w:cstheme="majorHAnsi" w:hint="eastAsia"/>
                <w:lang w:eastAsia="zh-TW"/>
              </w:rPr>
              <w:t>TBC</w:t>
            </w:r>
          </w:p>
        </w:tc>
      </w:tr>
      <w:tr w:rsidR="008C6BB5" w:rsidRPr="00A42849" w14:paraId="168E710B" w14:textId="77777777">
        <w:tc>
          <w:tcPr>
            <w:tcW w:w="4320" w:type="dxa"/>
          </w:tcPr>
          <w:p w14:paraId="13CC1354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Priority</w:t>
            </w:r>
          </w:p>
        </w:tc>
        <w:tc>
          <w:tcPr>
            <w:tcW w:w="4320" w:type="dxa"/>
          </w:tcPr>
          <w:p w14:paraId="170E318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High</w:t>
            </w:r>
          </w:p>
        </w:tc>
      </w:tr>
      <w:tr w:rsidR="008C6BB5" w:rsidRPr="00A42849" w14:paraId="45C663B9" w14:textId="77777777">
        <w:tc>
          <w:tcPr>
            <w:tcW w:w="4320" w:type="dxa"/>
          </w:tcPr>
          <w:p w14:paraId="71936F89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Remarks</w:t>
            </w:r>
          </w:p>
        </w:tc>
        <w:tc>
          <w:tcPr>
            <w:tcW w:w="4320" w:type="dxa"/>
          </w:tcPr>
          <w:p w14:paraId="402AD1F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Delete function</w:t>
            </w:r>
          </w:p>
        </w:tc>
      </w:tr>
    </w:tbl>
    <w:p w14:paraId="66EC8C5E" w14:textId="77777777" w:rsidR="008C6BB5" w:rsidRPr="00A42849" w:rsidRDefault="008C6BB5" w:rsidP="00D15C50">
      <w:pPr>
        <w:rPr>
          <w:rFonts w:cstheme="majorHAnsi"/>
        </w:rPr>
      </w:pPr>
    </w:p>
    <w:p w14:paraId="1BD1DC06" w14:textId="77777777" w:rsidR="008C6BB5" w:rsidRPr="00A42849" w:rsidRDefault="00000000" w:rsidP="00D15C50">
      <w:pPr>
        <w:rPr>
          <w:rFonts w:cstheme="majorHAnsi"/>
        </w:rPr>
      </w:pPr>
      <w:r w:rsidRPr="00A42849">
        <w:rPr>
          <w:rFonts w:cstheme="majorHAnsi"/>
          <w:b/>
        </w:rPr>
        <w:t>TC007: Dashboard displays correct total job 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6BB5" w:rsidRPr="00A42849" w14:paraId="07F5EAF0" w14:textId="77777777">
        <w:tc>
          <w:tcPr>
            <w:tcW w:w="4320" w:type="dxa"/>
          </w:tcPr>
          <w:p w14:paraId="5CF29EE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Case ID</w:t>
            </w:r>
          </w:p>
        </w:tc>
        <w:tc>
          <w:tcPr>
            <w:tcW w:w="4320" w:type="dxa"/>
          </w:tcPr>
          <w:p w14:paraId="62C7041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TC007</w:t>
            </w:r>
          </w:p>
        </w:tc>
      </w:tr>
      <w:tr w:rsidR="008C6BB5" w:rsidRPr="00A42849" w14:paraId="52D72502" w14:textId="77777777">
        <w:tc>
          <w:tcPr>
            <w:tcW w:w="4320" w:type="dxa"/>
          </w:tcPr>
          <w:p w14:paraId="0042AC3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Module</w:t>
            </w:r>
          </w:p>
        </w:tc>
        <w:tc>
          <w:tcPr>
            <w:tcW w:w="4320" w:type="dxa"/>
          </w:tcPr>
          <w:p w14:paraId="18D5883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Dashboard / Reporting</w:t>
            </w:r>
          </w:p>
        </w:tc>
      </w:tr>
      <w:tr w:rsidR="008C6BB5" w:rsidRPr="00A42849" w14:paraId="7E479D73" w14:textId="77777777">
        <w:tc>
          <w:tcPr>
            <w:tcW w:w="4320" w:type="dxa"/>
          </w:tcPr>
          <w:p w14:paraId="22B3981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Scenario</w:t>
            </w:r>
          </w:p>
        </w:tc>
        <w:tc>
          <w:tcPr>
            <w:tcW w:w="4320" w:type="dxa"/>
          </w:tcPr>
          <w:p w14:paraId="5EDDCE7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Verify total job count</w:t>
            </w:r>
          </w:p>
        </w:tc>
      </w:tr>
      <w:tr w:rsidR="008C6BB5" w:rsidRPr="00A42849" w14:paraId="20D63BB5" w14:textId="77777777">
        <w:tc>
          <w:tcPr>
            <w:tcW w:w="4320" w:type="dxa"/>
          </w:tcPr>
          <w:p w14:paraId="1C703147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Preconditions</w:t>
            </w:r>
          </w:p>
        </w:tc>
        <w:tc>
          <w:tcPr>
            <w:tcW w:w="4320" w:type="dxa"/>
          </w:tcPr>
          <w:p w14:paraId="171F24D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Job records exist in database</w:t>
            </w:r>
          </w:p>
        </w:tc>
      </w:tr>
      <w:tr w:rsidR="008C6BB5" w:rsidRPr="00A42849" w14:paraId="607F68FB" w14:textId="77777777">
        <w:tc>
          <w:tcPr>
            <w:tcW w:w="4320" w:type="dxa"/>
          </w:tcPr>
          <w:p w14:paraId="55BD472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Data</w:t>
            </w:r>
          </w:p>
        </w:tc>
        <w:tc>
          <w:tcPr>
            <w:tcW w:w="4320" w:type="dxa"/>
          </w:tcPr>
          <w:p w14:paraId="59605A92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Existing job records</w:t>
            </w:r>
          </w:p>
        </w:tc>
      </w:tr>
      <w:tr w:rsidR="008C6BB5" w:rsidRPr="00A42849" w14:paraId="63ACD973" w14:textId="77777777">
        <w:tc>
          <w:tcPr>
            <w:tcW w:w="4320" w:type="dxa"/>
          </w:tcPr>
          <w:p w14:paraId="12EB4C2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Steps</w:t>
            </w:r>
          </w:p>
        </w:tc>
        <w:tc>
          <w:tcPr>
            <w:tcW w:w="4320" w:type="dxa"/>
          </w:tcPr>
          <w:p w14:paraId="67D4A438" w14:textId="53EABF45" w:rsidR="008C6BB5" w:rsidRPr="00AE3438" w:rsidRDefault="00000000" w:rsidP="00D15C50">
            <w:pPr>
              <w:spacing w:line="276" w:lineRule="auto"/>
              <w:rPr>
                <w:rFonts w:eastAsia="新細明體" w:cstheme="majorHAnsi"/>
                <w:lang w:eastAsia="zh-TW"/>
              </w:rPr>
            </w:pPr>
            <w:r w:rsidRPr="00A42849">
              <w:rPr>
                <w:rFonts w:cstheme="majorHAnsi"/>
              </w:rPr>
              <w:t>1. Open dashboard</w:t>
            </w:r>
            <w:r w:rsidRPr="00A42849">
              <w:rPr>
                <w:rFonts w:cstheme="majorHAnsi"/>
              </w:rPr>
              <w:br/>
              <w:t>2. Check total job count</w:t>
            </w:r>
            <w:r w:rsidRPr="00A42849">
              <w:rPr>
                <w:rFonts w:cstheme="majorHAnsi"/>
              </w:rPr>
              <w:br/>
              <w:t>3. Compare with DB</w:t>
            </w:r>
            <w:r w:rsidR="00AE3438">
              <w:rPr>
                <w:rFonts w:eastAsia="新細明體" w:cstheme="majorHAnsi" w:hint="eastAsia"/>
                <w:lang w:eastAsia="zh-TW"/>
              </w:rPr>
              <w:t xml:space="preserve"> (Compare dashboard count with SELECT </w:t>
            </w:r>
            <w:proofErr w:type="gramStart"/>
            <w:r w:rsidR="00AE3438">
              <w:rPr>
                <w:rFonts w:eastAsia="新細明體" w:cstheme="majorHAnsi" w:hint="eastAsia"/>
                <w:lang w:eastAsia="zh-TW"/>
              </w:rPr>
              <w:t>COUNT(</w:t>
            </w:r>
            <w:proofErr w:type="gramEnd"/>
            <w:r w:rsidR="00AE3438">
              <w:rPr>
                <w:rFonts w:eastAsia="新細明體" w:cstheme="majorHAnsi" w:hint="eastAsia"/>
                <w:lang w:eastAsia="zh-TW"/>
              </w:rPr>
              <w:t>*) FROM jobs;)</w:t>
            </w:r>
          </w:p>
        </w:tc>
      </w:tr>
      <w:tr w:rsidR="008C6BB5" w:rsidRPr="00A42849" w14:paraId="7D697255" w14:textId="77777777">
        <w:tc>
          <w:tcPr>
            <w:tcW w:w="4320" w:type="dxa"/>
          </w:tcPr>
          <w:p w14:paraId="791EFA3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Expected Result</w:t>
            </w:r>
          </w:p>
        </w:tc>
        <w:tc>
          <w:tcPr>
            <w:tcW w:w="4320" w:type="dxa"/>
          </w:tcPr>
          <w:p w14:paraId="3471662C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Dashboard total should match database</w:t>
            </w:r>
          </w:p>
        </w:tc>
      </w:tr>
      <w:tr w:rsidR="008C6BB5" w:rsidRPr="00A42849" w14:paraId="225FEDF7" w14:textId="77777777">
        <w:tc>
          <w:tcPr>
            <w:tcW w:w="4320" w:type="dxa"/>
          </w:tcPr>
          <w:p w14:paraId="51542A9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Actual Result</w:t>
            </w:r>
          </w:p>
        </w:tc>
        <w:tc>
          <w:tcPr>
            <w:tcW w:w="4320" w:type="dxa"/>
          </w:tcPr>
          <w:p w14:paraId="24F33C60" w14:textId="19088785" w:rsidR="008C6BB5" w:rsidRPr="00A42849" w:rsidRDefault="00332F65" w:rsidP="00D15C50">
            <w:pPr>
              <w:spacing w:line="276" w:lineRule="auto"/>
              <w:rPr>
                <w:rFonts w:cstheme="majorHAnsi"/>
              </w:rPr>
            </w:pPr>
            <w:r>
              <w:rPr>
                <w:rFonts w:eastAsia="新細明體" w:cstheme="majorHAnsi" w:hint="eastAsia"/>
                <w:lang w:eastAsia="zh-TW"/>
              </w:rPr>
              <w:t>Not Tested</w:t>
            </w:r>
          </w:p>
        </w:tc>
      </w:tr>
      <w:tr w:rsidR="008C6BB5" w:rsidRPr="00A42849" w14:paraId="324586CA" w14:textId="77777777">
        <w:tc>
          <w:tcPr>
            <w:tcW w:w="4320" w:type="dxa"/>
          </w:tcPr>
          <w:p w14:paraId="5538F452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lastRenderedPageBreak/>
              <w:t>Status</w:t>
            </w:r>
          </w:p>
        </w:tc>
        <w:tc>
          <w:tcPr>
            <w:tcW w:w="4320" w:type="dxa"/>
          </w:tcPr>
          <w:p w14:paraId="0501D498" w14:textId="333A88A7" w:rsidR="008C6BB5" w:rsidRPr="00A42849" w:rsidRDefault="00AE3438" w:rsidP="00D15C50">
            <w:pPr>
              <w:spacing w:line="276" w:lineRule="auto"/>
              <w:rPr>
                <w:rFonts w:cstheme="majorHAnsi"/>
              </w:rPr>
            </w:pPr>
            <w:r>
              <w:rPr>
                <w:rFonts w:eastAsia="新細明體" w:cstheme="majorHAnsi" w:hint="eastAsia"/>
                <w:lang w:eastAsia="zh-TW"/>
              </w:rPr>
              <w:t>TBC</w:t>
            </w:r>
          </w:p>
        </w:tc>
      </w:tr>
      <w:tr w:rsidR="008C6BB5" w:rsidRPr="00A42849" w14:paraId="456B9AFA" w14:textId="77777777">
        <w:tc>
          <w:tcPr>
            <w:tcW w:w="4320" w:type="dxa"/>
          </w:tcPr>
          <w:p w14:paraId="3050B65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Priority</w:t>
            </w:r>
          </w:p>
        </w:tc>
        <w:tc>
          <w:tcPr>
            <w:tcW w:w="4320" w:type="dxa"/>
          </w:tcPr>
          <w:p w14:paraId="23711CD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Medium</w:t>
            </w:r>
          </w:p>
        </w:tc>
      </w:tr>
      <w:tr w:rsidR="008C6BB5" w:rsidRPr="00A42849" w14:paraId="22C81850" w14:textId="77777777">
        <w:tc>
          <w:tcPr>
            <w:tcW w:w="4320" w:type="dxa"/>
          </w:tcPr>
          <w:p w14:paraId="4C2537D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Remarks</w:t>
            </w:r>
          </w:p>
        </w:tc>
        <w:tc>
          <w:tcPr>
            <w:tcW w:w="4320" w:type="dxa"/>
          </w:tcPr>
          <w:p w14:paraId="4ADD31B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Reporting accuracy</w:t>
            </w:r>
          </w:p>
        </w:tc>
      </w:tr>
    </w:tbl>
    <w:p w14:paraId="715973B3" w14:textId="77777777" w:rsidR="008C6BB5" w:rsidRPr="00A42849" w:rsidRDefault="008C6BB5" w:rsidP="00D15C50">
      <w:pPr>
        <w:rPr>
          <w:rFonts w:cstheme="majorHAnsi"/>
        </w:rPr>
      </w:pPr>
    </w:p>
    <w:p w14:paraId="0FB8948A" w14:textId="77777777" w:rsidR="008C6BB5" w:rsidRPr="00A42849" w:rsidRDefault="00000000" w:rsidP="00D15C50">
      <w:pPr>
        <w:rPr>
          <w:rFonts w:cstheme="majorHAnsi"/>
        </w:rPr>
      </w:pPr>
      <w:r w:rsidRPr="00A42849">
        <w:rPr>
          <w:rFonts w:cstheme="majorHAnsi"/>
          <w:b/>
        </w:rPr>
        <w:t>TC008: Dashboard salary summary is correct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6BB5" w:rsidRPr="00A42849" w14:paraId="3385F13C" w14:textId="77777777">
        <w:tc>
          <w:tcPr>
            <w:tcW w:w="4320" w:type="dxa"/>
          </w:tcPr>
          <w:p w14:paraId="3727250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Case ID</w:t>
            </w:r>
          </w:p>
        </w:tc>
        <w:tc>
          <w:tcPr>
            <w:tcW w:w="4320" w:type="dxa"/>
          </w:tcPr>
          <w:p w14:paraId="73C3A46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TC008</w:t>
            </w:r>
          </w:p>
        </w:tc>
      </w:tr>
      <w:tr w:rsidR="008C6BB5" w:rsidRPr="00A42849" w14:paraId="0354A912" w14:textId="77777777">
        <w:tc>
          <w:tcPr>
            <w:tcW w:w="4320" w:type="dxa"/>
          </w:tcPr>
          <w:p w14:paraId="3484561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Module</w:t>
            </w:r>
          </w:p>
        </w:tc>
        <w:tc>
          <w:tcPr>
            <w:tcW w:w="4320" w:type="dxa"/>
          </w:tcPr>
          <w:p w14:paraId="53E7EBFA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Dashboard / Reporting</w:t>
            </w:r>
          </w:p>
        </w:tc>
      </w:tr>
      <w:tr w:rsidR="008C6BB5" w:rsidRPr="00A42849" w14:paraId="22203710" w14:textId="77777777">
        <w:tc>
          <w:tcPr>
            <w:tcW w:w="4320" w:type="dxa"/>
          </w:tcPr>
          <w:p w14:paraId="61E6C372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Scenario</w:t>
            </w:r>
          </w:p>
        </w:tc>
        <w:tc>
          <w:tcPr>
            <w:tcW w:w="4320" w:type="dxa"/>
          </w:tcPr>
          <w:p w14:paraId="6CE4D73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Verify salary summary</w:t>
            </w:r>
          </w:p>
        </w:tc>
      </w:tr>
      <w:tr w:rsidR="008C6BB5" w:rsidRPr="00A42849" w14:paraId="50470A4C" w14:textId="77777777">
        <w:tc>
          <w:tcPr>
            <w:tcW w:w="4320" w:type="dxa"/>
          </w:tcPr>
          <w:p w14:paraId="48ED2692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Preconditions</w:t>
            </w:r>
          </w:p>
        </w:tc>
        <w:tc>
          <w:tcPr>
            <w:tcW w:w="4320" w:type="dxa"/>
          </w:tcPr>
          <w:p w14:paraId="4CED8D0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Salary data exist</w:t>
            </w:r>
          </w:p>
        </w:tc>
      </w:tr>
      <w:tr w:rsidR="008C6BB5" w:rsidRPr="00A42849" w14:paraId="1181DAB0" w14:textId="77777777">
        <w:tc>
          <w:tcPr>
            <w:tcW w:w="4320" w:type="dxa"/>
          </w:tcPr>
          <w:p w14:paraId="5062E28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Data</w:t>
            </w:r>
          </w:p>
        </w:tc>
        <w:tc>
          <w:tcPr>
            <w:tcW w:w="4320" w:type="dxa"/>
          </w:tcPr>
          <w:p w14:paraId="7C98EB2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Salary records in database</w:t>
            </w:r>
          </w:p>
        </w:tc>
      </w:tr>
      <w:tr w:rsidR="008C6BB5" w:rsidRPr="00A42849" w14:paraId="6D14D16A" w14:textId="77777777">
        <w:tc>
          <w:tcPr>
            <w:tcW w:w="4320" w:type="dxa"/>
          </w:tcPr>
          <w:p w14:paraId="3DAF494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Steps</w:t>
            </w:r>
          </w:p>
        </w:tc>
        <w:tc>
          <w:tcPr>
            <w:tcW w:w="4320" w:type="dxa"/>
          </w:tcPr>
          <w:p w14:paraId="089C3E7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1. Open dashboard</w:t>
            </w:r>
            <w:r w:rsidRPr="00A42849">
              <w:rPr>
                <w:rFonts w:cstheme="majorHAnsi"/>
              </w:rPr>
              <w:br/>
              <w:t>2. Check average salary</w:t>
            </w:r>
            <w:r w:rsidRPr="00A42849">
              <w:rPr>
                <w:rFonts w:cstheme="majorHAnsi"/>
              </w:rPr>
              <w:br/>
              <w:t>3. Compare with calculation</w:t>
            </w:r>
          </w:p>
        </w:tc>
      </w:tr>
      <w:tr w:rsidR="008C6BB5" w:rsidRPr="00A42849" w14:paraId="7C6AA745" w14:textId="77777777">
        <w:tc>
          <w:tcPr>
            <w:tcW w:w="4320" w:type="dxa"/>
          </w:tcPr>
          <w:p w14:paraId="52B2B137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Expected Result</w:t>
            </w:r>
          </w:p>
        </w:tc>
        <w:tc>
          <w:tcPr>
            <w:tcW w:w="4320" w:type="dxa"/>
          </w:tcPr>
          <w:p w14:paraId="2C455F6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Salary summary should match</w:t>
            </w:r>
          </w:p>
        </w:tc>
      </w:tr>
      <w:tr w:rsidR="008C6BB5" w:rsidRPr="00A42849" w14:paraId="06926973" w14:textId="77777777">
        <w:tc>
          <w:tcPr>
            <w:tcW w:w="4320" w:type="dxa"/>
          </w:tcPr>
          <w:p w14:paraId="229FF7A2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Actual Result</w:t>
            </w:r>
          </w:p>
        </w:tc>
        <w:tc>
          <w:tcPr>
            <w:tcW w:w="4320" w:type="dxa"/>
          </w:tcPr>
          <w:p w14:paraId="6DEBB52D" w14:textId="7ECF254C" w:rsidR="008C6BB5" w:rsidRPr="00A42849" w:rsidRDefault="00332F65" w:rsidP="00D15C50">
            <w:pPr>
              <w:spacing w:line="276" w:lineRule="auto"/>
              <w:rPr>
                <w:rFonts w:cstheme="majorHAnsi"/>
              </w:rPr>
            </w:pPr>
            <w:r>
              <w:rPr>
                <w:rFonts w:eastAsia="新細明體" w:cstheme="majorHAnsi" w:hint="eastAsia"/>
                <w:lang w:eastAsia="zh-TW"/>
              </w:rPr>
              <w:t>Not Tested</w:t>
            </w:r>
          </w:p>
        </w:tc>
      </w:tr>
      <w:tr w:rsidR="008C6BB5" w:rsidRPr="00A42849" w14:paraId="5AF67589" w14:textId="77777777">
        <w:tc>
          <w:tcPr>
            <w:tcW w:w="4320" w:type="dxa"/>
          </w:tcPr>
          <w:p w14:paraId="39E41C0C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Status</w:t>
            </w:r>
          </w:p>
        </w:tc>
        <w:tc>
          <w:tcPr>
            <w:tcW w:w="4320" w:type="dxa"/>
          </w:tcPr>
          <w:p w14:paraId="7F14C5D5" w14:textId="7B29BB4E" w:rsidR="008C6BB5" w:rsidRPr="00A42849" w:rsidRDefault="00AE3438" w:rsidP="00D15C50">
            <w:pPr>
              <w:spacing w:line="276" w:lineRule="auto"/>
              <w:rPr>
                <w:rFonts w:cstheme="majorHAnsi"/>
              </w:rPr>
            </w:pPr>
            <w:r>
              <w:rPr>
                <w:rFonts w:eastAsia="新細明體" w:cstheme="majorHAnsi" w:hint="eastAsia"/>
                <w:lang w:eastAsia="zh-TW"/>
              </w:rPr>
              <w:t>TBC</w:t>
            </w:r>
          </w:p>
        </w:tc>
      </w:tr>
      <w:tr w:rsidR="008C6BB5" w:rsidRPr="00A42849" w14:paraId="11620958" w14:textId="77777777">
        <w:tc>
          <w:tcPr>
            <w:tcW w:w="4320" w:type="dxa"/>
          </w:tcPr>
          <w:p w14:paraId="3C07FE0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Priority</w:t>
            </w:r>
          </w:p>
        </w:tc>
        <w:tc>
          <w:tcPr>
            <w:tcW w:w="4320" w:type="dxa"/>
          </w:tcPr>
          <w:p w14:paraId="19A95D03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Medium</w:t>
            </w:r>
          </w:p>
        </w:tc>
      </w:tr>
      <w:tr w:rsidR="008C6BB5" w:rsidRPr="00A42849" w14:paraId="5F4EF742" w14:textId="77777777">
        <w:tc>
          <w:tcPr>
            <w:tcW w:w="4320" w:type="dxa"/>
          </w:tcPr>
          <w:p w14:paraId="790D32D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Remarks</w:t>
            </w:r>
          </w:p>
        </w:tc>
        <w:tc>
          <w:tcPr>
            <w:tcW w:w="4320" w:type="dxa"/>
          </w:tcPr>
          <w:p w14:paraId="0A64FD1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Data accuracy</w:t>
            </w:r>
          </w:p>
        </w:tc>
      </w:tr>
    </w:tbl>
    <w:p w14:paraId="737081E1" w14:textId="77777777" w:rsidR="008C6BB5" w:rsidRPr="00A42849" w:rsidRDefault="008C6BB5" w:rsidP="00D15C50">
      <w:pPr>
        <w:rPr>
          <w:rFonts w:cstheme="majorHAnsi"/>
        </w:rPr>
      </w:pPr>
    </w:p>
    <w:p w14:paraId="3E338BF3" w14:textId="77777777" w:rsidR="008C6BB5" w:rsidRPr="00A42849" w:rsidRDefault="00000000" w:rsidP="00D15C50">
      <w:pPr>
        <w:rPr>
          <w:rFonts w:cstheme="majorHAnsi"/>
        </w:rPr>
      </w:pPr>
      <w:r w:rsidRPr="00A42849">
        <w:rPr>
          <w:rFonts w:cstheme="majorHAnsi"/>
          <w:b/>
        </w:rPr>
        <w:t>TC009: Salary field should reject invalid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6BB5" w:rsidRPr="00A42849" w14:paraId="4AAF3DDE" w14:textId="77777777">
        <w:tc>
          <w:tcPr>
            <w:tcW w:w="4320" w:type="dxa"/>
          </w:tcPr>
          <w:p w14:paraId="5A8CC2D1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Case ID</w:t>
            </w:r>
          </w:p>
        </w:tc>
        <w:tc>
          <w:tcPr>
            <w:tcW w:w="4320" w:type="dxa"/>
          </w:tcPr>
          <w:p w14:paraId="651AA816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TC009</w:t>
            </w:r>
          </w:p>
        </w:tc>
      </w:tr>
      <w:tr w:rsidR="008C6BB5" w:rsidRPr="00A42849" w14:paraId="2BC19427" w14:textId="77777777">
        <w:tc>
          <w:tcPr>
            <w:tcW w:w="4320" w:type="dxa"/>
          </w:tcPr>
          <w:p w14:paraId="3FE53A6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Module</w:t>
            </w:r>
          </w:p>
        </w:tc>
        <w:tc>
          <w:tcPr>
            <w:tcW w:w="4320" w:type="dxa"/>
          </w:tcPr>
          <w:p w14:paraId="57FD4EB6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Data Validation</w:t>
            </w:r>
          </w:p>
        </w:tc>
      </w:tr>
      <w:tr w:rsidR="008C6BB5" w:rsidRPr="00A42849" w14:paraId="3B2D331A" w14:textId="77777777">
        <w:tc>
          <w:tcPr>
            <w:tcW w:w="4320" w:type="dxa"/>
          </w:tcPr>
          <w:p w14:paraId="3C5D758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Scenario</w:t>
            </w:r>
          </w:p>
        </w:tc>
        <w:tc>
          <w:tcPr>
            <w:tcW w:w="4320" w:type="dxa"/>
          </w:tcPr>
          <w:p w14:paraId="6873BD2C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Enter invalid salary value</w:t>
            </w:r>
          </w:p>
        </w:tc>
      </w:tr>
      <w:tr w:rsidR="008C6BB5" w:rsidRPr="00A42849" w14:paraId="67821B6A" w14:textId="77777777">
        <w:tc>
          <w:tcPr>
            <w:tcW w:w="4320" w:type="dxa"/>
          </w:tcPr>
          <w:p w14:paraId="500E386C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Preconditions</w:t>
            </w:r>
          </w:p>
        </w:tc>
        <w:tc>
          <w:tcPr>
            <w:tcW w:w="4320" w:type="dxa"/>
          </w:tcPr>
          <w:p w14:paraId="4C97681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User is on Add/Edit page</w:t>
            </w:r>
          </w:p>
        </w:tc>
      </w:tr>
      <w:tr w:rsidR="008C6BB5" w:rsidRPr="00A42849" w14:paraId="72E848E4" w14:textId="77777777">
        <w:tc>
          <w:tcPr>
            <w:tcW w:w="4320" w:type="dxa"/>
          </w:tcPr>
          <w:p w14:paraId="0562AD8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Data</w:t>
            </w:r>
          </w:p>
        </w:tc>
        <w:tc>
          <w:tcPr>
            <w:tcW w:w="4320" w:type="dxa"/>
          </w:tcPr>
          <w:p w14:paraId="35A76C0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Salary: abc</w:t>
            </w:r>
          </w:p>
        </w:tc>
      </w:tr>
      <w:tr w:rsidR="008C6BB5" w:rsidRPr="00A42849" w14:paraId="7D917FBC" w14:textId="77777777">
        <w:tc>
          <w:tcPr>
            <w:tcW w:w="4320" w:type="dxa"/>
          </w:tcPr>
          <w:p w14:paraId="544158C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Steps</w:t>
            </w:r>
          </w:p>
        </w:tc>
        <w:tc>
          <w:tcPr>
            <w:tcW w:w="4320" w:type="dxa"/>
          </w:tcPr>
          <w:p w14:paraId="69F8819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1. Open Add Job page</w:t>
            </w:r>
            <w:r w:rsidRPr="00A42849">
              <w:rPr>
                <w:rFonts w:cstheme="majorHAnsi"/>
              </w:rPr>
              <w:br/>
              <w:t>2. Enter "abc"</w:t>
            </w:r>
            <w:r w:rsidRPr="00A42849">
              <w:rPr>
                <w:rFonts w:cstheme="majorHAnsi"/>
              </w:rPr>
              <w:br/>
              <w:t>3. Click Save</w:t>
            </w:r>
          </w:p>
        </w:tc>
      </w:tr>
      <w:tr w:rsidR="008C6BB5" w:rsidRPr="00A42849" w14:paraId="1504B315" w14:textId="77777777">
        <w:tc>
          <w:tcPr>
            <w:tcW w:w="4320" w:type="dxa"/>
          </w:tcPr>
          <w:p w14:paraId="51DE3A5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Expected Result</w:t>
            </w:r>
          </w:p>
        </w:tc>
        <w:tc>
          <w:tcPr>
            <w:tcW w:w="4320" w:type="dxa"/>
          </w:tcPr>
          <w:p w14:paraId="557217B7" w14:textId="46DBB633" w:rsidR="008C6BB5" w:rsidRPr="00332F65" w:rsidRDefault="00332F65" w:rsidP="00D15C50">
            <w:pPr>
              <w:spacing w:line="276" w:lineRule="auto"/>
              <w:rPr>
                <w:rFonts w:eastAsia="新細明體" w:cstheme="majorHAnsi" w:hint="eastAsia"/>
                <w:lang w:eastAsia="zh-TW"/>
              </w:rPr>
            </w:pPr>
            <w:r>
              <w:rPr>
                <w:rFonts w:eastAsia="新細明體" w:cstheme="majorHAnsi" w:hint="eastAsia"/>
                <w:lang w:eastAsia="zh-TW"/>
              </w:rPr>
              <w:t>System should reject invalid salary input or display a validation message.</w:t>
            </w:r>
          </w:p>
        </w:tc>
      </w:tr>
      <w:tr w:rsidR="008C6BB5" w:rsidRPr="00A42849" w14:paraId="3988B268" w14:textId="77777777">
        <w:tc>
          <w:tcPr>
            <w:tcW w:w="4320" w:type="dxa"/>
          </w:tcPr>
          <w:p w14:paraId="7056D9C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Actual Result</w:t>
            </w:r>
          </w:p>
        </w:tc>
        <w:tc>
          <w:tcPr>
            <w:tcW w:w="4320" w:type="dxa"/>
          </w:tcPr>
          <w:p w14:paraId="4EEEC858" w14:textId="3C928301" w:rsidR="008C6BB5" w:rsidRPr="00332F65" w:rsidRDefault="00332F65" w:rsidP="00D15C50">
            <w:pPr>
              <w:spacing w:line="276" w:lineRule="auto"/>
              <w:rPr>
                <w:rFonts w:eastAsia="新細明體" w:cstheme="majorHAnsi" w:hint="eastAsia"/>
                <w:lang w:eastAsia="zh-TW"/>
              </w:rPr>
            </w:pPr>
            <w:r>
              <w:rPr>
                <w:rFonts w:eastAsia="新細明體" w:cstheme="majorHAnsi" w:hint="eastAsia"/>
                <w:lang w:eastAsia="zh-TW"/>
              </w:rPr>
              <w:t>System currently allows invalid salary input.</w:t>
            </w:r>
          </w:p>
        </w:tc>
      </w:tr>
      <w:tr w:rsidR="008C6BB5" w:rsidRPr="00A42849" w14:paraId="1CC1EE45" w14:textId="77777777">
        <w:tc>
          <w:tcPr>
            <w:tcW w:w="4320" w:type="dxa"/>
          </w:tcPr>
          <w:p w14:paraId="4C3122D6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Status</w:t>
            </w:r>
          </w:p>
        </w:tc>
        <w:tc>
          <w:tcPr>
            <w:tcW w:w="4320" w:type="dxa"/>
          </w:tcPr>
          <w:p w14:paraId="14124A88" w14:textId="730325A7" w:rsidR="008C6BB5" w:rsidRPr="00332F65" w:rsidRDefault="00332F65" w:rsidP="00D15C50">
            <w:pPr>
              <w:spacing w:line="276" w:lineRule="auto"/>
              <w:rPr>
                <w:rFonts w:eastAsia="新細明體" w:cstheme="majorHAnsi" w:hint="eastAsia"/>
                <w:lang w:eastAsia="zh-TW"/>
              </w:rPr>
            </w:pPr>
            <w:r>
              <w:rPr>
                <w:rFonts w:eastAsia="新細明體" w:cstheme="majorHAnsi" w:hint="eastAsia"/>
                <w:lang w:eastAsia="zh-TW"/>
              </w:rPr>
              <w:t>Fail</w:t>
            </w:r>
          </w:p>
        </w:tc>
      </w:tr>
      <w:tr w:rsidR="008C6BB5" w:rsidRPr="00A42849" w14:paraId="07D596B3" w14:textId="77777777">
        <w:tc>
          <w:tcPr>
            <w:tcW w:w="4320" w:type="dxa"/>
          </w:tcPr>
          <w:p w14:paraId="56DE7CA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Priority</w:t>
            </w:r>
          </w:p>
        </w:tc>
        <w:tc>
          <w:tcPr>
            <w:tcW w:w="4320" w:type="dxa"/>
          </w:tcPr>
          <w:p w14:paraId="3060ACE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Medium</w:t>
            </w:r>
          </w:p>
        </w:tc>
      </w:tr>
      <w:tr w:rsidR="008C6BB5" w:rsidRPr="00A42849" w14:paraId="2473728E" w14:textId="77777777">
        <w:tc>
          <w:tcPr>
            <w:tcW w:w="4320" w:type="dxa"/>
          </w:tcPr>
          <w:p w14:paraId="28030BC6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Remarks</w:t>
            </w:r>
          </w:p>
        </w:tc>
        <w:tc>
          <w:tcPr>
            <w:tcW w:w="4320" w:type="dxa"/>
          </w:tcPr>
          <w:p w14:paraId="17E76DFE" w14:textId="10E711D9" w:rsidR="008C6BB5" w:rsidRPr="00332F65" w:rsidRDefault="00332F65" w:rsidP="00D15C50">
            <w:pPr>
              <w:spacing w:line="276" w:lineRule="auto"/>
              <w:rPr>
                <w:rFonts w:eastAsia="新細明體" w:cstheme="majorHAnsi" w:hint="eastAsia"/>
                <w:lang w:eastAsia="zh-TW"/>
              </w:rPr>
            </w:pPr>
            <w:r>
              <w:rPr>
                <w:rFonts w:eastAsia="新細明體" w:cstheme="majorHAnsi" w:hint="eastAsia"/>
                <w:lang w:eastAsia="zh-TW"/>
              </w:rPr>
              <w:t xml:space="preserve">Input validation should be added in future </w:t>
            </w:r>
            <w:r>
              <w:rPr>
                <w:rFonts w:eastAsia="新細明體" w:cstheme="majorHAnsi"/>
                <w:lang w:eastAsia="zh-TW"/>
              </w:rPr>
              <w:t>enhancement</w:t>
            </w:r>
            <w:r>
              <w:rPr>
                <w:rFonts w:eastAsia="新細明體" w:cstheme="majorHAnsi" w:hint="eastAsia"/>
                <w:lang w:eastAsia="zh-TW"/>
              </w:rPr>
              <w:t>.</w:t>
            </w:r>
          </w:p>
        </w:tc>
      </w:tr>
    </w:tbl>
    <w:p w14:paraId="7BFE7DC9" w14:textId="77777777" w:rsidR="008C6BB5" w:rsidRPr="00A42849" w:rsidRDefault="008C6BB5" w:rsidP="00D15C50">
      <w:pPr>
        <w:rPr>
          <w:rFonts w:cstheme="majorHAnsi"/>
        </w:rPr>
      </w:pPr>
    </w:p>
    <w:p w14:paraId="6D2C7DCE" w14:textId="77777777" w:rsidR="008C6BB5" w:rsidRPr="00A42849" w:rsidRDefault="00000000" w:rsidP="00D15C50">
      <w:pPr>
        <w:rPr>
          <w:rFonts w:cstheme="majorHAnsi"/>
        </w:rPr>
      </w:pPr>
      <w:r w:rsidRPr="00A42849">
        <w:rPr>
          <w:rFonts w:cstheme="majorHAnsi"/>
          <w:b/>
        </w:rPr>
        <w:t>TC010: Navigation buttons work correctly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6BB5" w:rsidRPr="00A42849" w14:paraId="6B06C066" w14:textId="77777777">
        <w:tc>
          <w:tcPr>
            <w:tcW w:w="4320" w:type="dxa"/>
          </w:tcPr>
          <w:p w14:paraId="5EE3365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lastRenderedPageBreak/>
              <w:t>Test Case ID</w:t>
            </w:r>
          </w:p>
        </w:tc>
        <w:tc>
          <w:tcPr>
            <w:tcW w:w="4320" w:type="dxa"/>
          </w:tcPr>
          <w:p w14:paraId="4DA917E6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TC010</w:t>
            </w:r>
          </w:p>
        </w:tc>
      </w:tr>
      <w:tr w:rsidR="008C6BB5" w:rsidRPr="00A42849" w14:paraId="67D707A8" w14:textId="77777777">
        <w:tc>
          <w:tcPr>
            <w:tcW w:w="4320" w:type="dxa"/>
          </w:tcPr>
          <w:p w14:paraId="7D0FEDD4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Module</w:t>
            </w:r>
          </w:p>
        </w:tc>
        <w:tc>
          <w:tcPr>
            <w:tcW w:w="4320" w:type="dxa"/>
          </w:tcPr>
          <w:p w14:paraId="6723EA0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UI / Navigation</w:t>
            </w:r>
          </w:p>
        </w:tc>
      </w:tr>
      <w:tr w:rsidR="008C6BB5" w:rsidRPr="00A42849" w14:paraId="00967EED" w14:textId="77777777">
        <w:tc>
          <w:tcPr>
            <w:tcW w:w="4320" w:type="dxa"/>
          </w:tcPr>
          <w:p w14:paraId="3F4D997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Scenario</w:t>
            </w:r>
          </w:p>
        </w:tc>
        <w:tc>
          <w:tcPr>
            <w:tcW w:w="4320" w:type="dxa"/>
          </w:tcPr>
          <w:p w14:paraId="1F043CA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Check navigation buttons</w:t>
            </w:r>
          </w:p>
        </w:tc>
      </w:tr>
      <w:tr w:rsidR="008C6BB5" w:rsidRPr="00A42849" w14:paraId="44363582" w14:textId="77777777">
        <w:tc>
          <w:tcPr>
            <w:tcW w:w="4320" w:type="dxa"/>
          </w:tcPr>
          <w:p w14:paraId="288FF170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Preconditions</w:t>
            </w:r>
          </w:p>
        </w:tc>
        <w:tc>
          <w:tcPr>
            <w:tcW w:w="4320" w:type="dxa"/>
          </w:tcPr>
          <w:p w14:paraId="352E1707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User is on homepage</w:t>
            </w:r>
          </w:p>
        </w:tc>
      </w:tr>
      <w:tr w:rsidR="008C6BB5" w:rsidRPr="00A42849" w14:paraId="3F55FA97" w14:textId="77777777">
        <w:tc>
          <w:tcPr>
            <w:tcW w:w="4320" w:type="dxa"/>
          </w:tcPr>
          <w:p w14:paraId="6EAF82C5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Data</w:t>
            </w:r>
          </w:p>
        </w:tc>
        <w:tc>
          <w:tcPr>
            <w:tcW w:w="4320" w:type="dxa"/>
          </w:tcPr>
          <w:p w14:paraId="5E38AD1C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N/A</w:t>
            </w:r>
          </w:p>
        </w:tc>
      </w:tr>
      <w:tr w:rsidR="008C6BB5" w:rsidRPr="00A42849" w14:paraId="4918470E" w14:textId="77777777">
        <w:tc>
          <w:tcPr>
            <w:tcW w:w="4320" w:type="dxa"/>
          </w:tcPr>
          <w:p w14:paraId="607B5084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Test Steps</w:t>
            </w:r>
          </w:p>
        </w:tc>
        <w:tc>
          <w:tcPr>
            <w:tcW w:w="4320" w:type="dxa"/>
          </w:tcPr>
          <w:p w14:paraId="75CCB3BD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1. Click Add Job</w:t>
            </w:r>
            <w:r w:rsidRPr="00A42849">
              <w:rPr>
                <w:rFonts w:cstheme="majorHAnsi"/>
              </w:rPr>
              <w:br/>
              <w:t>2. Click Job List</w:t>
            </w:r>
            <w:r w:rsidRPr="00A42849">
              <w:rPr>
                <w:rFonts w:cstheme="majorHAnsi"/>
              </w:rPr>
              <w:br/>
              <w:t>3. Click Dashboard</w:t>
            </w:r>
          </w:p>
        </w:tc>
      </w:tr>
      <w:tr w:rsidR="008C6BB5" w:rsidRPr="00A42849" w14:paraId="7B300205" w14:textId="77777777">
        <w:tc>
          <w:tcPr>
            <w:tcW w:w="4320" w:type="dxa"/>
          </w:tcPr>
          <w:p w14:paraId="436AC56B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Expected Result</w:t>
            </w:r>
          </w:p>
        </w:tc>
        <w:tc>
          <w:tcPr>
            <w:tcW w:w="4320" w:type="dxa"/>
          </w:tcPr>
          <w:p w14:paraId="722471D6" w14:textId="0FABA51E" w:rsidR="008C6BB5" w:rsidRPr="006F682D" w:rsidRDefault="006F682D" w:rsidP="00D15C50">
            <w:pPr>
              <w:spacing w:line="276" w:lineRule="auto"/>
              <w:rPr>
                <w:rFonts w:eastAsia="新細明體" w:cstheme="majorHAnsi" w:hint="eastAsia"/>
                <w:lang w:eastAsia="zh-TW"/>
              </w:rPr>
            </w:pPr>
            <w:r w:rsidRPr="006F682D">
              <w:rPr>
                <w:rFonts w:cstheme="majorHAnsi"/>
              </w:rPr>
              <w:t>Each navigation button should redirect the user to the correct page</w:t>
            </w:r>
            <w:r>
              <w:rPr>
                <w:rFonts w:eastAsia="新細明體" w:cstheme="majorHAnsi" w:hint="eastAsia"/>
                <w:lang w:eastAsia="zh-TW"/>
              </w:rPr>
              <w:t>.</w:t>
            </w:r>
          </w:p>
        </w:tc>
      </w:tr>
      <w:tr w:rsidR="008C6BB5" w:rsidRPr="00A42849" w14:paraId="24F941E6" w14:textId="77777777">
        <w:tc>
          <w:tcPr>
            <w:tcW w:w="4320" w:type="dxa"/>
          </w:tcPr>
          <w:p w14:paraId="7BCA6D94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Actual Result</w:t>
            </w:r>
          </w:p>
        </w:tc>
        <w:tc>
          <w:tcPr>
            <w:tcW w:w="4320" w:type="dxa"/>
          </w:tcPr>
          <w:p w14:paraId="1FDAB909" w14:textId="1305F08D" w:rsidR="006F682D" w:rsidRPr="006F682D" w:rsidRDefault="006F682D" w:rsidP="00D15C50">
            <w:pPr>
              <w:spacing w:line="276" w:lineRule="auto"/>
              <w:rPr>
                <w:rFonts w:eastAsia="新細明體" w:cstheme="majorHAnsi" w:hint="eastAsia"/>
                <w:lang w:eastAsia="zh-TW"/>
              </w:rPr>
            </w:pPr>
            <w:r w:rsidRPr="006F682D">
              <w:rPr>
                <w:rFonts w:eastAsia="新細明體" w:cstheme="majorHAnsi"/>
                <w:lang w:eastAsia="zh-TW"/>
              </w:rPr>
              <w:t xml:space="preserve">When clicking the Add Job button, the system redirected to the Add Job page </w:t>
            </w:r>
            <w:proofErr w:type="spellStart"/>
            <w:proofErr w:type="gramStart"/>
            <w:r w:rsidRPr="006F682D">
              <w:rPr>
                <w:rFonts w:eastAsia="新細明體" w:cstheme="majorHAnsi"/>
                <w:lang w:eastAsia="zh-TW"/>
              </w:rPr>
              <w:t>successfully.When</w:t>
            </w:r>
            <w:proofErr w:type="spellEnd"/>
            <w:proofErr w:type="gramEnd"/>
            <w:r w:rsidRPr="006F682D">
              <w:rPr>
                <w:rFonts w:eastAsia="新細明體" w:cstheme="majorHAnsi"/>
                <w:lang w:eastAsia="zh-TW"/>
              </w:rPr>
              <w:t xml:space="preserve"> clicking the Job List button, the system redirected to the Job List page </w:t>
            </w:r>
            <w:proofErr w:type="spellStart"/>
            <w:r w:rsidRPr="006F682D">
              <w:rPr>
                <w:rFonts w:eastAsia="新細明體" w:cstheme="majorHAnsi"/>
                <w:lang w:eastAsia="zh-TW"/>
              </w:rPr>
              <w:t>successfully.When</w:t>
            </w:r>
            <w:proofErr w:type="spellEnd"/>
            <w:r w:rsidRPr="006F682D">
              <w:rPr>
                <w:rFonts w:eastAsia="新細明體" w:cstheme="majorHAnsi"/>
                <w:lang w:eastAsia="zh-TW"/>
              </w:rPr>
              <w:t xml:space="preserve"> clicking the Dashboard button, the system redirected to the Dashboard page successfully.</w:t>
            </w:r>
          </w:p>
        </w:tc>
      </w:tr>
      <w:tr w:rsidR="008C6BB5" w:rsidRPr="00A42849" w14:paraId="756E5CBC" w14:textId="77777777">
        <w:tc>
          <w:tcPr>
            <w:tcW w:w="4320" w:type="dxa"/>
          </w:tcPr>
          <w:p w14:paraId="0961CDCE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Status</w:t>
            </w:r>
          </w:p>
        </w:tc>
        <w:tc>
          <w:tcPr>
            <w:tcW w:w="4320" w:type="dxa"/>
          </w:tcPr>
          <w:p w14:paraId="082102A0" w14:textId="713CDF59" w:rsidR="008C6BB5" w:rsidRPr="006F682D" w:rsidRDefault="006F682D" w:rsidP="00D15C50">
            <w:pPr>
              <w:spacing w:line="276" w:lineRule="auto"/>
              <w:rPr>
                <w:rFonts w:eastAsia="新細明體" w:cstheme="majorHAnsi" w:hint="eastAsia"/>
                <w:lang w:eastAsia="zh-TW"/>
              </w:rPr>
            </w:pPr>
            <w:r>
              <w:rPr>
                <w:rFonts w:eastAsia="新細明體" w:cstheme="majorHAnsi" w:hint="eastAsia"/>
                <w:lang w:eastAsia="zh-TW"/>
              </w:rPr>
              <w:t>Pass</w:t>
            </w:r>
          </w:p>
        </w:tc>
      </w:tr>
      <w:tr w:rsidR="008C6BB5" w:rsidRPr="00A42849" w14:paraId="1FFD0414" w14:textId="77777777">
        <w:tc>
          <w:tcPr>
            <w:tcW w:w="4320" w:type="dxa"/>
          </w:tcPr>
          <w:p w14:paraId="25E8835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Priority</w:t>
            </w:r>
          </w:p>
        </w:tc>
        <w:tc>
          <w:tcPr>
            <w:tcW w:w="4320" w:type="dxa"/>
          </w:tcPr>
          <w:p w14:paraId="64049CB7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Low</w:t>
            </w:r>
          </w:p>
        </w:tc>
      </w:tr>
      <w:tr w:rsidR="008C6BB5" w:rsidRPr="00A42849" w14:paraId="32AA4742" w14:textId="77777777">
        <w:tc>
          <w:tcPr>
            <w:tcW w:w="4320" w:type="dxa"/>
          </w:tcPr>
          <w:p w14:paraId="489246CF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Remarks</w:t>
            </w:r>
          </w:p>
        </w:tc>
        <w:tc>
          <w:tcPr>
            <w:tcW w:w="4320" w:type="dxa"/>
          </w:tcPr>
          <w:p w14:paraId="2EB36158" w14:textId="77777777" w:rsidR="008C6BB5" w:rsidRPr="00A42849" w:rsidRDefault="00000000" w:rsidP="00D15C50">
            <w:pPr>
              <w:spacing w:line="276" w:lineRule="auto"/>
              <w:rPr>
                <w:rFonts w:cstheme="majorHAnsi"/>
              </w:rPr>
            </w:pPr>
            <w:r w:rsidRPr="00A42849">
              <w:rPr>
                <w:rFonts w:cstheme="majorHAnsi"/>
              </w:rPr>
              <w:t>UI check</w:t>
            </w:r>
          </w:p>
        </w:tc>
      </w:tr>
    </w:tbl>
    <w:p w14:paraId="497C8418" w14:textId="77777777" w:rsidR="008C6BB5" w:rsidRPr="00A42849" w:rsidRDefault="008C6BB5" w:rsidP="00D15C50">
      <w:pPr>
        <w:rPr>
          <w:rFonts w:cstheme="majorHAnsi"/>
        </w:rPr>
      </w:pPr>
    </w:p>
    <w:sectPr w:rsidR="008C6BB5" w:rsidRPr="00A428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446856">
    <w:abstractNumId w:val="8"/>
  </w:num>
  <w:num w:numId="2" w16cid:durableId="696928488">
    <w:abstractNumId w:val="6"/>
  </w:num>
  <w:num w:numId="3" w16cid:durableId="520315409">
    <w:abstractNumId w:val="5"/>
  </w:num>
  <w:num w:numId="4" w16cid:durableId="656543379">
    <w:abstractNumId w:val="4"/>
  </w:num>
  <w:num w:numId="5" w16cid:durableId="1128861745">
    <w:abstractNumId w:val="7"/>
  </w:num>
  <w:num w:numId="6" w16cid:durableId="305822640">
    <w:abstractNumId w:val="3"/>
  </w:num>
  <w:num w:numId="7" w16cid:durableId="2032686994">
    <w:abstractNumId w:val="2"/>
  </w:num>
  <w:num w:numId="8" w16cid:durableId="1857497791">
    <w:abstractNumId w:val="1"/>
  </w:num>
  <w:num w:numId="9" w16cid:durableId="157870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F65"/>
    <w:rsid w:val="0044200B"/>
    <w:rsid w:val="006F682D"/>
    <w:rsid w:val="008C6BB5"/>
    <w:rsid w:val="009C6985"/>
    <w:rsid w:val="00A42849"/>
    <w:rsid w:val="00AA1D8D"/>
    <w:rsid w:val="00AE3438"/>
    <w:rsid w:val="00B47730"/>
    <w:rsid w:val="00C9609A"/>
    <w:rsid w:val="00CB0664"/>
    <w:rsid w:val="00D15C50"/>
    <w:rsid w:val="00D47C66"/>
    <w:rsid w:val="00DD5B0A"/>
    <w:rsid w:val="00FC693F"/>
    <w:rsid w:val="00FE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A72E8"/>
  <w14:defaultImageDpi w14:val="300"/>
  <w15:docId w15:val="{737F9F39-4163-4513-806C-41F9A50E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15C50"/>
    <w:pPr>
      <w:jc w:val="right"/>
    </w:pPr>
  </w:style>
  <w:style w:type="character" w:customStyle="1" w:styleId="DateChar">
    <w:name w:val="Date Char"/>
    <w:basedOn w:val="DefaultParagraphFont"/>
    <w:link w:val="Date"/>
    <w:uiPriority w:val="99"/>
    <w:semiHidden/>
    <w:rsid w:val="00D15C50"/>
  </w:style>
  <w:style w:type="character" w:styleId="CommentReference">
    <w:name w:val="annotation reference"/>
    <w:basedOn w:val="DefaultParagraphFont"/>
    <w:uiPriority w:val="99"/>
    <w:semiHidden/>
    <w:unhideWhenUsed/>
    <w:rsid w:val="00D15C5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5C5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5C5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5C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5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Choy, Freda</dc:creator>
  <cp:keywords/>
  <dc:description>generated by python-docx</dc:description>
  <cp:lastModifiedBy>Freda Choy</cp:lastModifiedBy>
  <cp:revision>6</cp:revision>
  <dcterms:created xsi:type="dcterms:W3CDTF">2026-06-01T03:55:00Z</dcterms:created>
  <dcterms:modified xsi:type="dcterms:W3CDTF">2026-06-01T10:21:00Z</dcterms:modified>
  <cp:category/>
</cp:coreProperties>
</file>